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Jasangarritasuna – Jarduera praktikoa</w:t>
      </w:r>
    </w:p>
    <w:p>
      <w:pPr>
        <w:jc w:val="center"/>
      </w:pPr>
      <w:r>
        <w:rPr>
          <w:i/>
        </w:rPr>
        <w:t>17 Garapen Jasangarrirako Helburuak (GJH / ODS)</w:t>
        <w:br/>
        <w:t>Eskola edo enpresa erreal baten auditoria laburra</w:t>
      </w:r>
    </w:p>
    <w:p>
      <w:pPr>
        <w:pStyle w:val="Heading1"/>
      </w:pPr>
      <w:r>
        <w:t>Zergatik jarduera hau?</w:t>
      </w:r>
    </w:p>
    <w:p>
      <w:r>
        <w:t>Helburua ez da 17 helburuak memorizatzea bakarrik, baizik eta erakunde erreal batean (zure eskola edo aukeratutako enpresa) zer egiten den eta zer falta den aztertzea. Horrela, jasangarritasuna praktikan ikusten da.</w:t>
      </w:r>
    </w:p>
    <w:p>
      <w:pPr>
        <w:pStyle w:val="Heading1"/>
      </w:pPr>
      <w:r>
        <w:t>Entrega</w:t>
      </w:r>
    </w:p>
    <w:p>
      <w:r>
        <w:t>Entregatu Word dokumentu bat (.docx): Jasangarritasuna_IzenaAbizena.docx (edo taldearen izena).</w:t>
      </w:r>
    </w:p>
    <w:p>
      <w:pPr>
        <w:pStyle w:val="ListNumber"/>
      </w:pPr>
      <w:r>
        <w:t>Aukeratutako erakundea (eskola / enpresa) eta zergatik.</w:t>
      </w:r>
    </w:p>
    <w:p>
      <w:pPr>
        <w:pStyle w:val="ListNumber"/>
      </w:pPr>
      <w:r>
        <w:t>Informazio-iturriak (webgunea, bisita, elkarrizketa, behaketa…).</w:t>
      </w:r>
    </w:p>
    <w:p>
      <w:pPr>
        <w:pStyle w:val="ListNumber"/>
      </w:pPr>
      <w:r>
        <w:t>17 GJH-en taula beteta (egoera + froga + hobekuntza).</w:t>
      </w:r>
    </w:p>
    <w:p>
      <w:pPr>
        <w:pStyle w:val="ListNumber"/>
      </w:pPr>
      <w:r>
        <w:t>3 hobekuntza-proposamen konkretu (nor, zer, nola, noiz).</w:t>
      </w:r>
    </w:p>
    <w:p>
      <w:pPr>
        <w:pStyle w:val="ListNumber"/>
      </w:pPr>
      <w:r>
        <w:t>Ondorio laburra (5–8 esaldi).</w:t>
      </w:r>
    </w:p>
    <w:p>
      <w:pPr>
        <w:pStyle w:val="Heading1"/>
      </w:pPr>
      <w:r>
        <w:t>Lanaren formatua</w:t>
      </w:r>
    </w:p>
    <w:p>
      <w:pPr>
        <w:pStyle w:val="ListBullet"/>
      </w:pPr>
      <w:r>
        <w:t>Banaka edo binaka (gehienez 3).</w:t>
      </w:r>
    </w:p>
    <w:p>
      <w:pPr>
        <w:pStyle w:val="ListBullet"/>
      </w:pPr>
      <w:r>
        <w:t>Iraupena: 2–4 saio (+ kanpo-bilaketa / elkarrizketa, aukeran).</w:t>
      </w:r>
    </w:p>
    <w:p>
      <w:pPr>
        <w:pStyle w:val="ListBullet"/>
      </w:pPr>
      <w:r>
        <w:t>Amaieran: 5–7 minutuko aurkezpen laburra (ez teorikoa: zuen emaitzak).</w:t>
      </w:r>
    </w:p>
    <w:p>
      <w:pPr>
        <w:pStyle w:val="Heading1"/>
      </w:pPr>
      <w:r>
        <w:t>1. Erakundea aukeratu</w:t>
      </w:r>
    </w:p>
    <w:p>
      <w:r>
        <w:t>Aukeratu BATA: (A) zure ikastetxea / zentroa, edo (B) enpresa erreal bat (tokikoa, familiakoa, praktiketakoa, ezaguna…). Enpresa aukeratuz gero, informazio publikoa erabili edo baimena eskatu.</w:t>
      </w:r>
    </w:p>
    <w:p>
      <w:r>
        <w:rPr>
          <w:b/>
        </w:rPr>
        <w:t xml:space="preserve">1.1. </w:t>
      </w:r>
      <w:r>
        <w:t>Erakundearen izena:</w:t>
      </w:r>
    </w:p>
    <w:p>
      <w:r>
        <w:t>_______________________________________________</w:t>
      </w:r>
    </w:p>
    <w:p>
      <w:r>
        <w:rPr>
          <w:b/>
        </w:rPr>
        <w:t xml:space="preserve">1.2. </w:t>
      </w:r>
      <w:r>
        <w:t>Mota: eskola / enpresa / bestelakoa:</w:t>
      </w:r>
    </w:p>
    <w:p>
      <w:r>
        <w:t>_______________________________________________</w:t>
      </w:r>
    </w:p>
    <w:p>
      <w:r>
        <w:rPr>
          <w:b/>
        </w:rPr>
        <w:t xml:space="preserve">1.3. </w:t>
      </w:r>
      <w:r>
        <w:t>Zergatik aukeratu duzue? (1–2 esaldi)</w:t>
      </w:r>
    </w:p>
    <w:p>
      <w:r>
        <w:t>_______________________________________________</w:t>
      </w:r>
    </w:p>
    <w:p>
      <w:r>
        <w:t>_______________________________________________</w:t>
      </w:r>
    </w:p>
    <w:p>
      <w:r>
        <w:rPr>
          <w:b/>
        </w:rPr>
        <w:t xml:space="preserve">1.4. </w:t>
      </w:r>
      <w:r>
        <w:t>Informazioa nola lortuko duzue? (web, memoria, behaketa, irakasle/zuzendaritza, langile bat…)</w:t>
      </w:r>
    </w:p>
    <w:p>
      <w:r>
        <w:t>_______________________________________________</w:t>
      </w:r>
    </w:p>
    <w:p>
      <w:r>
        <w:t>_______________________________________________</w:t>
      </w:r>
    </w:p>
    <w:p>
      <w:pPr>
        <w:pStyle w:val="Heading1"/>
      </w:pPr>
      <w:r>
        <w:t>2. Diagnostikoa: 17 helburuak puntuz puntu</w:t>
      </w:r>
    </w:p>
    <w:p>
      <w:r>
        <w:t>Helburu bakoitzerako, bete taula hau (zure dokumentuan kopiatu edo taula berria egin). Ez da beharrezkoa 17etan aditua izatea: erakundeari dagokiona aztertu, eta ez badago loturarik, azaldu zergatik.</w:t>
      </w:r>
    </w:p>
    <w:p>
      <w:r>
        <w:rPr>
          <w:b/>
        </w:rPr>
        <w:t>Egoeraren kodea:</w:t>
      </w:r>
    </w:p>
    <w:p>
      <w:pPr>
        <w:pStyle w:val="ListBullet"/>
      </w:pPr>
      <w:r>
        <w:t>A – Dagoeneko egiten da / neurri argiak daude</w:t>
      </w:r>
    </w:p>
    <w:p>
      <w:pPr>
        <w:pStyle w:val="ListBullet"/>
      </w:pPr>
      <w:r>
        <w:t>B – Zerbait egiten da, baina hobetu daiteke</w:t>
      </w:r>
    </w:p>
    <w:p>
      <w:pPr>
        <w:pStyle w:val="ListBullet"/>
      </w:pPr>
      <w:r>
        <w:t>C – Ia ez da lantzen / aukera handia dago</w:t>
      </w:r>
    </w:p>
    <w:p>
      <w:pPr>
        <w:pStyle w:val="ListBullet"/>
      </w:pPr>
      <w:r>
        <w:t>D – Ez da aplikagarria erakunde honetan (justifikatu)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GJH</w:t>
            </w:r>
          </w:p>
        </w:tc>
        <w:tc>
          <w:tcPr>
            <w:tcW w:type="dxa" w:w="2351"/>
          </w:tcPr>
          <w:p>
            <w:r>
              <w:t>Egoera (A/B/C/D)</w:t>
            </w:r>
          </w:p>
        </w:tc>
        <w:tc>
          <w:tcPr>
            <w:tcW w:type="dxa" w:w="2351"/>
          </w:tcPr>
          <w:p>
            <w:r>
              <w:t>Zer egiten da? (froga / adibidea)</w:t>
            </w:r>
          </w:p>
        </w:tc>
        <w:tc>
          <w:tcPr>
            <w:tcW w:type="dxa" w:w="2351"/>
          </w:tcPr>
          <w:p>
            <w:r>
              <w:t>Zer dago egiteko? (ideia bat)</w:t>
            </w:r>
          </w:p>
        </w:tc>
      </w:tr>
      <w:tr>
        <w:tc>
          <w:tcPr>
            <w:tcW w:type="dxa" w:w="2351"/>
          </w:tcPr>
          <w:p>
            <w:r>
              <w:t>1. Pobrezia amaitzea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2. Goserik ez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3. Osasuna eta ongizatea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4. Kalitatezko hezkuntza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5. Genero-berdintasuna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6. Ur garbia eta saneamendua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7. Energia eskuragarri eta garbia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8. Lan duina eta hazkunde ekonomikoa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9. Industria, berrikuntza eta azpiegitura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10. Desberdintasunak murriztea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11. Hiri eta komunitate jasangarriak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12. Ekoizpen eta kontsumo arduratsuak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13. Klimaren aldeko ekintza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14. Itsaspeko bizitza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15. Lurreko bizitza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16. Bakea, justizia eta erakunde sendoak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17. Helburuen aldeko aliantzak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</w:tbl>
    <w:p/>
    <w:p>
      <w:r>
        <w:t>Oharra: froga izan daiteke argazkia, web-esteka, politika idatzia, behaketaren deskribapena edo elkarrizketaren laburpena. Asmatutakoa ez; oinarritu ikusitakoan.</w:t>
      </w:r>
    </w:p>
    <w:p>
      <w:pPr>
        <w:pStyle w:val="Heading1"/>
      </w:pPr>
      <w:r>
        <w:t>3. Pista praktikoak (eskola / enpresa)</w:t>
      </w:r>
    </w:p>
    <w:p>
      <w:r>
        <w:t>Eskolan, adibidez, begiratu:</w:t>
      </w:r>
    </w:p>
    <w:p>
      <w:pPr>
        <w:pStyle w:val="ListBullet"/>
      </w:pPr>
      <w:r>
        <w:t>Energia: LED, itzalaldiak, panel fotovoltaikoak, tenperatura.</w:t>
      </w:r>
    </w:p>
    <w:p>
      <w:pPr>
        <w:pStyle w:val="ListBullet"/>
      </w:pPr>
      <w:r>
        <w:t>Hondakinak: birziklatzea, papera, plastikoa, jangela.</w:t>
      </w:r>
    </w:p>
    <w:p>
      <w:pPr>
        <w:pStyle w:val="ListBullet"/>
      </w:pPr>
      <w:r>
        <w:t>Ur: komunak, ihesak, kontzientziazioa.</w:t>
      </w:r>
    </w:p>
    <w:p>
      <w:pPr>
        <w:pStyle w:val="ListBullet"/>
      </w:pPr>
      <w:r>
        <w:t>Mugikortasuna: oinez, bizikleta, garraio publikoa, autoa.</w:t>
      </w:r>
    </w:p>
    <w:p>
      <w:pPr>
        <w:pStyle w:val="ListBullet"/>
      </w:pPr>
      <w:r>
        <w:t>Inklusioa: irisgarritasuna, generoa, aniztasuna, jazarpenaren prebentzioa.</w:t>
      </w:r>
    </w:p>
    <w:p>
      <w:pPr>
        <w:pStyle w:val="ListBullet"/>
      </w:pPr>
      <w:r>
        <w:t>Erosketak: material jasangarria, tokiko hornitzaileak, berrerabili.</w:t>
      </w:r>
    </w:p>
    <w:p>
      <w:pPr>
        <w:pStyle w:val="ListBullet"/>
      </w:pPr>
      <w:r>
        <w:t>Curriculum / proiektuak: jasangarritasuna ikasgaietan.</w:t>
      </w:r>
    </w:p>
    <w:p>
      <w:r>
        <w:t>Enpresan, adibidez:</w:t>
      </w:r>
    </w:p>
    <w:p>
      <w:pPr>
        <w:pStyle w:val="ListBullet"/>
      </w:pPr>
      <w:r>
        <w:t>Produktua/zerbitzua: bizitza erabilgarria, konponketa, ontziak.</w:t>
      </w:r>
    </w:p>
    <w:p>
      <w:pPr>
        <w:pStyle w:val="ListBullet"/>
      </w:pPr>
      <w:r>
        <w:t>Hornikuntza-katea: jatorria, baldintza sozialak, kilometroak.</w:t>
      </w:r>
    </w:p>
    <w:p>
      <w:pPr>
        <w:pStyle w:val="ListBullet"/>
      </w:pPr>
      <w:r>
        <w:t>Langileak: lan-baldintzak, prestakuntza, berdintasuna.</w:t>
      </w:r>
    </w:p>
    <w:p>
      <w:pPr>
        <w:pStyle w:val="ListBullet"/>
      </w:pPr>
      <w:r>
        <w:t>Energia eta emisioak: fakturak, garraioa, digitalizazioa.</w:t>
      </w:r>
    </w:p>
    <w:p>
      <w:pPr>
        <w:pStyle w:val="ListBullet"/>
      </w:pPr>
      <w:r>
        <w:t>Komunitatea: boluntariotza, tokiko eragina, gardentasuna.</w:t>
      </w:r>
    </w:p>
    <w:p>
      <w:pPr>
        <w:pStyle w:val="Heading1"/>
      </w:pPr>
      <w:r>
        <w:t>4. Prioritateak: 3 hobekuntza</w:t>
      </w:r>
    </w:p>
    <w:p>
      <w:r>
        <w:t>17etatik, aukeratu 3 hobekuntza errealistak erakunde horrentzat. Ez idatzi «gehiago birziklatu» soilik: izan zehatza.</w:t>
      </w:r>
    </w:p>
    <w:p>
      <w:r>
        <w:rPr>
          <w:b/>
        </w:rPr>
        <w:t>Hobekuntza 1</w:t>
      </w:r>
    </w:p>
    <w:p>
      <w:r>
        <w:rPr>
          <w:b/>
        </w:rPr>
        <w:t xml:space="preserve">4.1.a. </w:t>
      </w:r>
      <w:r>
        <w:t>Zein GJHri lotuta?</w:t>
      </w:r>
    </w:p>
    <w:p>
      <w:r>
        <w:t>_______________________________________________</w:t>
      </w:r>
    </w:p>
    <w:p>
      <w:r>
        <w:rPr>
          <w:b/>
        </w:rPr>
        <w:t xml:space="preserve">4.1.b. </w:t>
      </w:r>
      <w:r>
        <w:t>Zer egin behar da zehazki?</w:t>
      </w:r>
    </w:p>
    <w:p>
      <w:r>
        <w:t>_______________________________________________</w:t>
      </w:r>
    </w:p>
    <w:p>
      <w:r>
        <w:t>_______________________________________________</w:t>
      </w:r>
    </w:p>
    <w:p>
      <w:r>
        <w:rPr>
          <w:b/>
        </w:rPr>
        <w:t xml:space="preserve">4.1.c. </w:t>
      </w:r>
      <w:r>
        <w:t>Nor arduratu liteke? (rola / saila)</w:t>
      </w:r>
    </w:p>
    <w:p>
      <w:r>
        <w:t>_______________________________________________</w:t>
      </w:r>
    </w:p>
    <w:p>
      <w:r>
        <w:rPr>
          <w:b/>
        </w:rPr>
        <w:t xml:space="preserve">4.1.d. </w:t>
      </w:r>
      <w:r>
        <w:t>Nola neurtuko zenuke arrakasta? (adierazle bat)</w:t>
      </w:r>
    </w:p>
    <w:p>
      <w:r>
        <w:t>_______________________________________________</w:t>
      </w:r>
    </w:p>
    <w:p>
      <w:r>
        <w:rPr>
          <w:b/>
        </w:rPr>
        <w:t xml:space="preserve">4.1.e. </w:t>
      </w:r>
      <w:r>
        <w:t>Zailtasun posibleak:</w:t>
      </w:r>
    </w:p>
    <w:p>
      <w:r>
        <w:t>_______________________________________________</w:t>
      </w:r>
    </w:p>
    <w:p>
      <w:r>
        <w:rPr>
          <w:b/>
        </w:rPr>
        <w:t>Hobekuntza 2</w:t>
      </w:r>
    </w:p>
    <w:p>
      <w:r>
        <w:rPr>
          <w:b/>
        </w:rPr>
        <w:t xml:space="preserve">4.2.a. </w:t>
      </w:r>
      <w:r>
        <w:t>Zein GJHri lotuta?</w:t>
      </w:r>
    </w:p>
    <w:p>
      <w:r>
        <w:t>_______________________________________________</w:t>
      </w:r>
    </w:p>
    <w:p>
      <w:r>
        <w:rPr>
          <w:b/>
        </w:rPr>
        <w:t xml:space="preserve">4.2.b. </w:t>
      </w:r>
      <w:r>
        <w:t>Zer egin behar da zehazki?</w:t>
      </w:r>
    </w:p>
    <w:p>
      <w:r>
        <w:t>_______________________________________________</w:t>
      </w:r>
    </w:p>
    <w:p>
      <w:r>
        <w:t>_______________________________________________</w:t>
      </w:r>
    </w:p>
    <w:p>
      <w:r>
        <w:rPr>
          <w:b/>
        </w:rPr>
        <w:t xml:space="preserve">4.2.c. </w:t>
      </w:r>
      <w:r>
        <w:t>Nor arduratu liteke? (rola / saila)</w:t>
      </w:r>
    </w:p>
    <w:p>
      <w:r>
        <w:t>_______________________________________________</w:t>
      </w:r>
    </w:p>
    <w:p>
      <w:r>
        <w:rPr>
          <w:b/>
        </w:rPr>
        <w:t xml:space="preserve">4.2.d. </w:t>
      </w:r>
      <w:r>
        <w:t>Nola neurtuko zenuke arrakasta? (adierazle bat)</w:t>
      </w:r>
    </w:p>
    <w:p>
      <w:r>
        <w:t>_______________________________________________</w:t>
      </w:r>
    </w:p>
    <w:p>
      <w:r>
        <w:rPr>
          <w:b/>
        </w:rPr>
        <w:t xml:space="preserve">4.2.e. </w:t>
      </w:r>
      <w:r>
        <w:t>Zailtasun posibleak:</w:t>
      </w:r>
    </w:p>
    <w:p>
      <w:r>
        <w:t>_______________________________________________</w:t>
      </w:r>
    </w:p>
    <w:p>
      <w:r>
        <w:rPr>
          <w:b/>
        </w:rPr>
        <w:t>Hobekuntza 3</w:t>
      </w:r>
    </w:p>
    <w:p>
      <w:r>
        <w:rPr>
          <w:b/>
        </w:rPr>
        <w:t xml:space="preserve">4.3.a. </w:t>
      </w:r>
      <w:r>
        <w:t>Zein GJHri lotuta?</w:t>
      </w:r>
    </w:p>
    <w:p>
      <w:r>
        <w:t>_______________________________________________</w:t>
      </w:r>
    </w:p>
    <w:p>
      <w:r>
        <w:rPr>
          <w:b/>
        </w:rPr>
        <w:t xml:space="preserve">4.3.b. </w:t>
      </w:r>
      <w:r>
        <w:t>Zer egin behar da zehazki?</w:t>
      </w:r>
    </w:p>
    <w:p>
      <w:r>
        <w:t>_______________________________________________</w:t>
      </w:r>
    </w:p>
    <w:p>
      <w:r>
        <w:t>_______________________________________________</w:t>
      </w:r>
    </w:p>
    <w:p>
      <w:r>
        <w:rPr>
          <w:b/>
        </w:rPr>
        <w:t xml:space="preserve">4.3.c. </w:t>
      </w:r>
      <w:r>
        <w:t>Nor arduratu liteke? (rola / saila)</w:t>
      </w:r>
    </w:p>
    <w:p>
      <w:r>
        <w:t>_______________________________________________</w:t>
      </w:r>
    </w:p>
    <w:p>
      <w:r>
        <w:rPr>
          <w:b/>
        </w:rPr>
        <w:t xml:space="preserve">4.3.d. </w:t>
      </w:r>
      <w:r>
        <w:t>Nola neurtuko zenuke arrakasta? (adierazle bat)</w:t>
      </w:r>
    </w:p>
    <w:p>
      <w:r>
        <w:t>_______________________________________________</w:t>
      </w:r>
    </w:p>
    <w:p>
      <w:r>
        <w:rPr>
          <w:b/>
        </w:rPr>
        <w:t xml:space="preserve">4.3.e. </w:t>
      </w:r>
      <w:r>
        <w:t>Zailtasun posibleak:</w:t>
      </w:r>
    </w:p>
    <w:p>
      <w:r>
        <w:t>_______________________________________________</w:t>
      </w:r>
    </w:p>
    <w:p>
      <w:pPr>
        <w:pStyle w:val="Heading1"/>
      </w:pPr>
      <w:r>
        <w:t>5. Aurkezpena (5–7 min)</w:t>
      </w:r>
    </w:p>
    <w:p>
      <w:r>
        <w:t>Egitura gomendatua:</w:t>
      </w:r>
    </w:p>
    <w:p>
      <w:pPr>
        <w:pStyle w:val="ListNumber"/>
      </w:pPr>
      <w:r>
        <w:t>Erakundea (30 s)</w:t>
      </w:r>
    </w:p>
    <w:p>
      <w:pPr>
        <w:pStyle w:val="ListNumber"/>
      </w:pPr>
      <w:r>
        <w:t>Egoeraren mapa laburra: zenbat A / B / C / D (1 min)</w:t>
      </w:r>
    </w:p>
    <w:p>
      <w:pPr>
        <w:pStyle w:val="ListNumber"/>
      </w:pPr>
      <w:r>
        <w:t>Adibide on bat + hobetu beharreko bat (2 min)</w:t>
      </w:r>
    </w:p>
    <w:p>
      <w:pPr>
        <w:pStyle w:val="ListNumber"/>
      </w:pPr>
      <w:r>
        <w:t>3 proposamenak (2–3 min)</w:t>
      </w:r>
    </w:p>
    <w:p>
      <w:pPr>
        <w:pStyle w:val="ListNumber"/>
      </w:pPr>
      <w:r>
        <w:t>Galderak (1 min)</w:t>
      </w:r>
    </w:p>
    <w:p>
      <w:r>
        <w:t>Ez irakurri 17 helburuen definizioak denbora guztian. Zuhaitzaren fruitua: zuen diagnostikoa.</w:t>
      </w:r>
    </w:p>
    <w:p>
      <w:pPr>
        <w:pStyle w:val="Heading1"/>
      </w:pPr>
      <w:r>
        <w:t>6. Ondorioa (idatziz)</w:t>
      </w:r>
    </w:p>
    <w:p>
      <w:r>
        <w:t>5–8 esalditan: zer harritu zaituen, zein helburu dauden sendoago, zein ahulago, eta zer egingo zenuketen zuek aste honetan erakundean.</w:t>
      </w:r>
    </w:p>
    <w:p>
      <w:r>
        <w:t>_______________________________________________</w:t>
      </w:r>
    </w:p>
    <w:p>
      <w:r>
        <w:t>_______________________________________________</w:t>
      </w:r>
    </w:p>
    <w:p>
      <w:r>
        <w:t>_______________________________________________</w:t>
      </w:r>
    </w:p>
    <w:p>
      <w:r>
        <w:t>_______________________________________________</w:t>
      </w:r>
    </w:p>
    <w:p>
      <w:r>
        <w:t>_______________________________________________</w:t>
      </w:r>
    </w:p>
    <w:p>
      <w:r>
        <w:t>_______________________________________________</w:t>
      </w:r>
    </w:p>
    <w:p/>
    <w:p>
      <w:r>
        <w:rPr>
          <w:b/>
        </w:rPr>
        <w:t xml:space="preserve">Ebaluazio-iradokizuna (irakaslea): </w:t>
      </w:r>
      <w:r>
        <w:t>erakunde errealaren aukera · taula beteta frogaekin · 3 proposamen neurgarri · aurkezpen praktikoa · ondorioa.</w:t>
      </w:r>
    </w:p>
    <w:p>
      <w:r>
        <w:br w:type="page"/>
      </w:r>
    </w:p>
    <w:p>
      <w:pPr>
        <w:pStyle w:val="Heading1"/>
        <w:jc w:val="center"/>
      </w:pPr>
      <w:r>
        <w:t>Irakaslearen gida</w:t>
      </w:r>
    </w:p>
    <w:p>
      <w:r>
        <w:rPr>
          <w:b/>
        </w:rPr>
        <w:t>Nola dinamizatu</w:t>
      </w:r>
    </w:p>
    <w:p>
      <w:pPr>
        <w:pStyle w:val="ListBullet"/>
      </w:pPr>
      <w:r>
        <w:t>1. saioa: GJH labur (10–15 min) + erakundea aukeratu + iturriak.</w:t>
      </w:r>
    </w:p>
    <w:p>
      <w:pPr>
        <w:pStyle w:val="ListBullet"/>
      </w:pPr>
      <w:r>
        <w:t>2. saioa: behaketa / bilaketa / elkarrizketa laburra (eskola barruan erraza).</w:t>
      </w:r>
    </w:p>
    <w:p>
      <w:pPr>
        <w:pStyle w:val="ListBullet"/>
      </w:pPr>
      <w:r>
        <w:t>3. saioa: taula bete + 3 hobekuntzak idatzi.</w:t>
      </w:r>
    </w:p>
    <w:p>
      <w:pPr>
        <w:pStyle w:val="ListBullet"/>
      </w:pPr>
      <w:r>
        <w:t>4. saioa: aurkezpen laburrak + feedback.</w:t>
      </w:r>
    </w:p>
    <w:p>
      <w:r>
        <w:rPr>
          <w:b/>
        </w:rPr>
        <w:t>Zergatik hobea aurkezpen teorikoak baino</w:t>
      </w:r>
    </w:p>
    <w:p>
      <w:r>
        <w:t>Ikasleak froga bilatzen, lehentasunak jartzen eta ekintzak proposatzen dituzte. 17 helburuak tresna bihurtzen dira, ez memorizatu beharreko zerrenda.</w:t>
      </w:r>
    </w:p>
    <w:p>
      <w:r>
        <w:rPr>
          <w:b/>
        </w:rPr>
        <w:t>Aldaera azkarra (saio bakarra)</w:t>
      </w:r>
    </w:p>
    <w:p>
      <w:r>
        <w:t>Eskola bakarrik, 5 GJH aukeratu (adib. 4, 5, 7, 12, 13) eta taula laburtu. 3 hobekuntzen ordez, 1 proposamen kolektiboa gelan.</w:t>
      </w:r>
    </w:p>
    <w:p>
      <w:r>
        <w:rPr>
          <w:b/>
        </w:rPr>
        <w:t>17 GJH – oroigarria</w:t>
      </w:r>
    </w:p>
    <w:p>
      <w:r>
        <w:rPr>
          <w:b/>
        </w:rPr>
        <w:t xml:space="preserve">1. Pobrezia amaitzea: </w:t>
      </w:r>
      <w:r>
        <w:t>Pobrezia forma guztietan amaitu.</w:t>
      </w:r>
    </w:p>
    <w:p>
      <w:r>
        <w:rPr>
          <w:b/>
        </w:rPr>
        <w:t xml:space="preserve">2. Goserik ez: </w:t>
      </w:r>
      <w:r>
        <w:t>Gosea amaitu, elikadura-segurtasuna eta nekazaritza jasangarria.</w:t>
      </w:r>
    </w:p>
    <w:p>
      <w:r>
        <w:rPr>
          <w:b/>
        </w:rPr>
        <w:t xml:space="preserve">3. Osasuna eta ongizatea: </w:t>
      </w:r>
      <w:r>
        <w:t>Bizitza osasuntsua eta ongizatea adin guztietan.</w:t>
      </w:r>
    </w:p>
    <w:p>
      <w:r>
        <w:rPr>
          <w:b/>
        </w:rPr>
        <w:t xml:space="preserve">4. Kalitatezko hezkuntza: </w:t>
      </w:r>
      <w:r>
        <w:t>Hezkuntza inklusiboa, ekitatiboa eta kalitatezkoa.</w:t>
      </w:r>
    </w:p>
    <w:p>
      <w:r>
        <w:rPr>
          <w:b/>
        </w:rPr>
        <w:t xml:space="preserve">5. Genero-berdintasuna: </w:t>
      </w:r>
      <w:r>
        <w:t>Emakumeen eta nesken ahalduntzea.</w:t>
      </w:r>
    </w:p>
    <w:p>
      <w:r>
        <w:rPr>
          <w:b/>
        </w:rPr>
        <w:t xml:space="preserve">6. Ur garbia eta saneamendua: </w:t>
      </w:r>
      <w:r>
        <w:t>Uraren eta saneamenduaren kudeaketa jasangarria.</w:t>
      </w:r>
    </w:p>
    <w:p>
      <w:r>
        <w:rPr>
          <w:b/>
        </w:rPr>
        <w:t xml:space="preserve">7. Energia eskuragarri eta garbia: </w:t>
      </w:r>
      <w:r>
        <w:t>Energia merkea, fidagarria eta jasangarria.</w:t>
      </w:r>
    </w:p>
    <w:p>
      <w:r>
        <w:rPr>
          <w:b/>
        </w:rPr>
        <w:t xml:space="preserve">8. Lan duina eta hazkunde ekonomikoa: </w:t>
      </w:r>
      <w:r>
        <w:t>Hazkunde inklusiboa eta enplegu duina.</w:t>
      </w:r>
    </w:p>
    <w:p>
      <w:r>
        <w:rPr>
          <w:b/>
        </w:rPr>
        <w:t xml:space="preserve">9. Industria, berrikuntza eta azpiegitura: </w:t>
      </w:r>
      <w:r>
        <w:t>Azpiegitura iraunkorra eta berrikuntza.</w:t>
      </w:r>
    </w:p>
    <w:p>
      <w:r>
        <w:rPr>
          <w:b/>
        </w:rPr>
        <w:t xml:space="preserve">10. Desberdintasunak murriztea: </w:t>
      </w:r>
      <w:r>
        <w:t>Herrialdeen barneko eta arteko desberdintasunak.</w:t>
      </w:r>
    </w:p>
    <w:p>
      <w:r>
        <w:rPr>
          <w:b/>
        </w:rPr>
        <w:t xml:space="preserve">11. Hiri eta komunitate jasangarriak: </w:t>
      </w:r>
      <w:r>
        <w:t>Hiri inklusiboak, seguruak eta jasangarriak.</w:t>
      </w:r>
    </w:p>
    <w:p>
      <w:r>
        <w:rPr>
          <w:b/>
        </w:rPr>
        <w:t xml:space="preserve">12. Ekoizpen eta kontsumo arduratsuak: </w:t>
      </w:r>
      <w:r>
        <w:t>Kontsumo- eta ekoizpen-eredu jasangarriak.</w:t>
      </w:r>
    </w:p>
    <w:p>
      <w:r>
        <w:rPr>
          <w:b/>
        </w:rPr>
        <w:t xml:space="preserve">13. Klimaren aldeko ekintza: </w:t>
      </w:r>
      <w:r>
        <w:t>Klima-aldaketari aurre egiteko neurriak.</w:t>
      </w:r>
    </w:p>
    <w:p>
      <w:r>
        <w:rPr>
          <w:b/>
        </w:rPr>
        <w:t xml:space="preserve">14. Itsaspeko bizitza: </w:t>
      </w:r>
      <w:r>
        <w:t>Ozeanoak, itsasoak eta itsas baliabideak.</w:t>
      </w:r>
    </w:p>
    <w:p>
      <w:r>
        <w:rPr>
          <w:b/>
        </w:rPr>
        <w:t xml:space="preserve">15. Lurreko bizitza: </w:t>
      </w:r>
      <w:r>
        <w:t>Ekosistemak, basoak, biodibertsitatea.</w:t>
      </w:r>
    </w:p>
    <w:p>
      <w:r>
        <w:rPr>
          <w:b/>
        </w:rPr>
        <w:t xml:space="preserve">16. Bakea, justizia eta erakunde sendoak: </w:t>
      </w:r>
      <w:r>
        <w:t>Gizarte baketsuak eta erakunde eraginkorrak.</w:t>
      </w:r>
    </w:p>
    <w:p>
      <w:r>
        <w:rPr>
          <w:b/>
        </w:rPr>
        <w:t xml:space="preserve">17. Helburuen aldeko aliantzak: </w:t>
      </w:r>
      <w:r>
        <w:t>Inplementaziorako aliantza globalak.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