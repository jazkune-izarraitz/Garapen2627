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Ezagutze pasiboa – Jarduera praktikoa</w:t>
      </w:r>
    </w:p>
    <w:p>
      <w:pPr>
        <w:jc w:val="center"/>
      </w:pPr>
      <w:r>
        <w:rPr>
          <w:i/>
        </w:rPr>
        <w:t>whois · nslookup · dig · hosting mota (interneten bilatu)</w:t>
        <w:br/>
        <w:t>Ikasleak aukeratutako domeinu batekin</w:t>
      </w:r>
    </w:p>
    <w:p>
      <w:pPr>
        <w:pStyle w:val="Heading1"/>
      </w:pPr>
      <w:r>
        <w:t>Helburua</w:t>
      </w:r>
    </w:p>
    <w:p>
      <w:r>
        <w:t>Domeinu publiko bat aukeratu eta ezagutze pasiboa egin whois, nslookup eta dig tresnekin. Amaieran, zure bilaketen emaitzak dokumentu batean entregatu.</w:t>
      </w:r>
    </w:p>
    <w:p>
      <w:pPr>
        <w:pStyle w:val="Heading1"/>
      </w:pPr>
      <w:r>
        <w:t>Entrega</w:t>
      </w:r>
    </w:p>
    <w:p>
      <w:r>
        <w:t>Entregatu Word dokumentu bat (.docx). Izenburuaren adibidea: Ezagutze_pasiboa_IzenaAbizena.docx. Dokumentuak honakoak izan behar ditu:</w:t>
      </w:r>
    </w:p>
    <w:p>
      <w:pPr>
        <w:pStyle w:val="ListNumber"/>
      </w:pPr>
      <w:r>
        <w:t>Aukeratutako domeinua eta zergatik aukeratu duzun (1–2 esaldi).</w:t>
      </w:r>
    </w:p>
    <w:p>
      <w:pPr>
        <w:pStyle w:val="ListNumber"/>
      </w:pPr>
      <w:r>
        <w:t>Exekutatutako komando bakoitza (kopiatu-itsatsi).</w:t>
      </w:r>
    </w:p>
    <w:p>
      <w:pPr>
        <w:pStyle w:val="ListNumber"/>
      </w:pPr>
      <w:r>
        <w:t>Komando bakoitzaren irteeraren zati garrantzitsua (ez derrigorrez dena).</w:t>
      </w:r>
    </w:p>
    <w:p>
      <w:pPr>
        <w:pStyle w:val="ListNumber"/>
      </w:pPr>
      <w:r>
        <w:t>Beheko galderen erantzunak.</w:t>
      </w:r>
    </w:p>
    <w:p>
      <w:pPr>
        <w:pStyle w:val="ListNumber"/>
      </w:pPr>
      <w:r>
        <w:t>Hosting / zerbitzari motari buruzko bilaketa (interneteko iturriak aipatuz).</w:t>
      </w:r>
    </w:p>
    <w:p>
      <w:pPr>
        <w:pStyle w:val="ListNumber"/>
      </w:pPr>
      <w:r>
        <w:t>Ondorio labur bat (zer ikasi duzun / zer aurkitu duzun).</w:t>
      </w:r>
    </w:p>
    <w:p>
      <w:pPr>
        <w:pStyle w:val="Heading1"/>
      </w:pPr>
      <w:r>
        <w:t>Arauak</w:t>
      </w:r>
    </w:p>
    <w:p>
      <w:pPr>
        <w:pStyle w:val="ListBullet"/>
      </w:pPr>
      <w:r>
        <w:t>Domeinu LIBREA aukeratu hasieratik (webgune, enpresa, eskola, proiektu…).</w:t>
      </w:r>
    </w:p>
    <w:p>
      <w:pPr>
        <w:pStyle w:val="ListBullet"/>
      </w:pPr>
      <w:r>
        <w:t>Ez erabili TryHackMe-ko adibide finkoak (tryhackme.com, thmlabs.com) lanaren oinarri gisa.</w:t>
      </w:r>
    </w:p>
    <w:p>
      <w:pPr>
        <w:pStyle w:val="ListBullet"/>
      </w:pPr>
      <w:r>
        <w:t>Soilik kontsulta pasiboak: whois, nslookup, dig. Ez ping, ez nmap, ez eskaneorik.</w:t>
      </w:r>
    </w:p>
    <w:p>
      <w:pPr>
        <w:pStyle w:val="ListBullet"/>
      </w:pPr>
      <w:r>
        <w:t>Errespetatu pribatutasuna: ez bilatu datu pertsonal sentikorrak entregatzeko.</w:t>
      </w:r>
    </w:p>
    <w:p>
      <w:pPr>
        <w:pStyle w:val="ListBullet"/>
      </w:pPr>
      <w:r>
        <w:t>Taldean egiten bada, adierazi kideak dokumentuan.</w:t>
      </w:r>
    </w:p>
    <w:p>
      <w:pPr>
        <w:pStyle w:val="Heading1"/>
      </w:pPr>
      <w:r>
        <w:t>0. Prestaketa</w:t>
      </w:r>
    </w:p>
    <w:p>
      <w:r>
        <w:t>Tresnak egiaztatu:</w:t>
      </w:r>
    </w:p>
    <w:p>
      <w:pPr>
        <w:spacing w:before="80" w:after="8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8"/>
        </w:rPr>
        <w:t>which whois nslookup dig</w:t>
        <w:br/>
        <w:t># Faltaren bat badago (Debian/Ubuntu):</w:t>
        <w:br/>
        <w:t>sudo apt update &amp;&amp; sudo apt install -y whois dnsutils</w:t>
      </w:r>
    </w:p>
    <w:p>
      <w:r>
        <w:t>Aukeratu zure DOMEINUA (adib. wikipedia.org, cloudflare.com, zure herriko udalaren webgunea…). Ordezkatu DOMEINUA zure aukerarekin hurrengo komando guztietan.</w:t>
      </w:r>
    </w:p>
    <w:p>
      <w:r>
        <w:rPr>
          <w:b/>
        </w:rPr>
        <w:t xml:space="preserve">0.1. </w:t>
      </w:r>
      <w:r>
        <w:t>Zure domeinua:</w:t>
      </w:r>
    </w:p>
    <w:p>
      <w:r>
        <w:t>_______________________________________________</w:t>
      </w:r>
    </w:p>
    <w:p>
      <w:r>
        <w:rPr>
          <w:b/>
        </w:rPr>
        <w:t xml:space="preserve">0.2. </w:t>
      </w:r>
      <w:r>
        <w:t>Zergatik aukeratu duzu? (1–2 esaldi)</w:t>
      </w:r>
    </w:p>
    <w:p>
      <w:r>
        <w:t>_______________________________________________</w:t>
      </w:r>
    </w:p>
    <w:p>
      <w:r>
        <w:t>_______________________________________________</w:t>
      </w:r>
    </w:p>
    <w:p>
      <w:pPr>
        <w:pStyle w:val="Heading1"/>
      </w:pPr>
      <w:r>
        <w:t>1. whois</w:t>
      </w:r>
    </w:p>
    <w:p>
      <w:r>
        <w:t>WHOIS-ek domeinuaren erregistro-datu publikoak ematen ditu (erregistratzailea, datak, name-zerbitzariak…).</w:t>
      </w:r>
    </w:p>
    <w:p>
      <w:r>
        <w:t>Exekutatu eta gorde irteera (edo zati garrantzitsua):</w:t>
      </w:r>
    </w:p>
    <w:p>
      <w:pPr>
        <w:spacing w:before="80" w:after="8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8"/>
        </w:rPr>
        <w:t>whois DOMEINUA</w:t>
      </w:r>
    </w:p>
    <w:p>
      <w:r>
        <w:t>Luzeegia bada:</w:t>
      </w:r>
    </w:p>
    <w:p>
      <w:pPr>
        <w:spacing w:before="80" w:after="8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8"/>
        </w:rPr>
        <w:t>whois DOMEINUA | less</w:t>
      </w:r>
    </w:p>
    <w:p>
      <w:r>
        <w:rPr>
          <w:b/>
        </w:rPr>
        <w:t xml:space="preserve">1.1. </w:t>
      </w:r>
      <w:r>
        <w:t>Creation / Registration Date (erregistro-data):</w:t>
      </w:r>
    </w:p>
    <w:p>
      <w:r>
        <w:t>_______________________________________________</w:t>
      </w:r>
    </w:p>
    <w:p>
      <w:r>
        <w:rPr>
          <w:b/>
        </w:rPr>
        <w:t xml:space="preserve">1.2. </w:t>
      </w:r>
      <w:r>
        <w:t>Registrar (erregistratzailea):</w:t>
      </w:r>
    </w:p>
    <w:p>
      <w:r>
        <w:t>_______________________________________________</w:t>
      </w:r>
    </w:p>
    <w:p>
      <w:r>
        <w:rPr>
          <w:b/>
        </w:rPr>
        <w:t xml:space="preserve">1.3. </w:t>
      </w:r>
      <w:r>
        <w:t>Name Server-ak (gutxienez bi, badaude):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1.4. </w:t>
      </w:r>
      <w:r>
        <w:t>WHOIS irteeran, zer informazio dago redaktatuta / ezkutatuta pribatutasunagatik? Ez badago ezer ezkutatuta, idatzi “ezer ez”.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1.5. </w:t>
      </w:r>
      <w:r>
        <w:t>Galderatxoa: WHOIS zerbitzariek tradizionalki zein TCP atakan entzuten dute?</w:t>
      </w:r>
    </w:p>
    <w:p>
      <w:r>
        <w:t>_______________________________________________</w:t>
      </w:r>
    </w:p>
    <w:p>
      <w:pPr>
        <w:pStyle w:val="Heading1"/>
      </w:pPr>
      <w:r>
        <w:t>2. nslookup</w:t>
      </w:r>
    </w:p>
    <w:p>
      <w:r>
        <w:t>nslookup-ek DNS erregistroak kontsultatzen ditu. Erabilgarria da, batez ere Windows inguruneetan eta dokumentazio zaharrean.</w:t>
      </w:r>
    </w:p>
    <w:p>
      <w:r>
        <w:t>A (IPv4), MX eta TXT:</w:t>
      </w:r>
    </w:p>
    <w:p>
      <w:pPr>
        <w:spacing w:before="80" w:after="8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8"/>
        </w:rPr>
        <w:t>nslookup DOMEINUA</w:t>
        <w:br/>
        <w:t>nslookup -type=MX DOMEINUA</w:t>
        <w:br/>
        <w:t>nslookup -type=TXT DOMEINUA</w:t>
        <w:br/>
        <w:t># Aukerakoa: DNS zerbitzari publikoa zehaztu</w:t>
        <w:br/>
        <w:t>nslookup -type=MX DOMEINUA 1.1.1.1</w:t>
      </w:r>
    </w:p>
    <w:p>
      <w:r>
        <w:rPr>
          <w:b/>
        </w:rPr>
        <w:t xml:space="preserve">2.1. </w:t>
      </w:r>
      <w:r>
        <w:t>A erregistroa: lortutako IPv4 helbidea(k):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2.2. </w:t>
      </w:r>
      <w:r>
        <w:t>MX: posta-zerbitzariak eta priority balioak (badaude):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2.3. </w:t>
      </w:r>
      <w:r>
        <w:t>TXT: aipatu aurkitutako sarrera interesgarri bat (edo “ez dago / hutsa”):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2.4. </w:t>
      </w:r>
      <w:r>
        <w:t>Galderatxoa: nslookup -type=AAAA DOMEINUA eginez, zer motatako helbideak bilatzen dituzu?</w:t>
      </w:r>
    </w:p>
    <w:p>
      <w:r>
        <w:t>_______________________________________________</w:t>
      </w:r>
    </w:p>
    <w:p>
      <w:pPr>
        <w:pStyle w:val="Heading1"/>
      </w:pPr>
      <w:r>
        <w:t>3. dig</w:t>
      </w:r>
    </w:p>
    <w:p>
      <w:r>
        <w:t>dig tresna modernoa da: irteera argiagoa, TTL balioak erakusten ditu eta scripting-erako egokiagoa da.</w:t>
      </w:r>
    </w:p>
    <w:p>
      <w:pPr>
        <w:spacing w:before="80" w:after="80"/>
        <w:ind w:left="142"/>
        <w:shd w:val="clear" w:color="auto" w:fill="F0F0F0"/>
      </w:pPr>
      <w:r>
        <w:rPr>
          <w:rFonts w:ascii="Consolas" w:hAnsi="Consolas" w:eastAsia="Consolas"/>
          <w:color w:val="1A1A1A"/>
          <w:sz w:val="18"/>
        </w:rPr>
        <w:t>dig DOMEINUA A</w:t>
        <w:br/>
        <w:t>dig DOMEINUA MX</w:t>
        <w:br/>
        <w:t>dig DOMEINUA TXT</w:t>
        <w:br/>
        <w:t>dig DOMEINUA NS</w:t>
        <w:br/>
        <w:t># DNS zerbitzari zehatza:</w:t>
        <w:br/>
        <w:t>dig @1.1.1.1 DOMEINUA MX</w:t>
      </w:r>
    </w:p>
    <w:p>
      <w:r>
        <w:rPr>
          <w:b/>
        </w:rPr>
        <w:t xml:space="preserve">3.1. </w:t>
      </w:r>
      <w:r>
        <w:t>A erregistroaren TTL balioa (ANSWER SECTION-eko segundoak):</w:t>
      </w:r>
    </w:p>
    <w:p>
      <w:r>
        <w:t>_______________________________________________</w:t>
      </w:r>
    </w:p>
    <w:p>
      <w:r>
        <w:rPr>
          <w:b/>
        </w:rPr>
        <w:t xml:space="preserve">3.2. </w:t>
      </w:r>
      <w:r>
        <w:t>NS erregistroak (name-zerbitzariak dig-ekin):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3.3. </w:t>
      </w:r>
      <w:r>
        <w:t>nslookup-ekin lortutako A / MX emaitzak dig-ekin bat datoz? Azaldu labur desberdintasunik badago (irteeraren formatua, TTL…).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3.4. </w:t>
      </w:r>
      <w:r>
        <w:t>Galderatxoa: dig @8.8.8.8 DOMEINUA A komandoan, zer adierazten du @8.8.8.8 zatiak?</w:t>
      </w:r>
    </w:p>
    <w:p>
      <w:r>
        <w:t>_______________________________________________</w:t>
      </w:r>
    </w:p>
    <w:p>
      <w:pPr>
        <w:pStyle w:val="Heading1"/>
      </w:pPr>
      <w:r>
        <w:t>4. Zerbitzari / hosting mota (interneten bilatu)</w:t>
      </w:r>
    </w:p>
    <w:p>
      <w:r>
        <w:t>Webguneak hosting mota desberdinetan egon daitezke, adibidez:</w:t>
      </w:r>
    </w:p>
    <w:p>
      <w:pPr>
        <w:pStyle w:val="ListBullet"/>
      </w:pPr>
      <w:r>
        <w:t>Shared hosting (ostatze partekatua) – makina bera bezero askoren artean.</w:t>
      </w:r>
    </w:p>
    <w:p>
      <w:pPr>
        <w:pStyle w:val="ListBullet"/>
      </w:pPr>
      <w:r>
        <w:t>VPS (Virtual Private Server) – makina birtuala, baliabide propioagoak.</w:t>
      </w:r>
    </w:p>
    <w:p>
      <w:pPr>
        <w:pStyle w:val="ListBullet"/>
      </w:pPr>
      <w:r>
        <w:t>Dedicated – zerbitzari fisiko osoa bezero bakar batentzat.</w:t>
      </w:r>
    </w:p>
    <w:p>
      <w:pPr>
        <w:pStyle w:val="ListBullet"/>
      </w:pPr>
      <w:r>
        <w:t>Cloud / CDN – hodeiko azpiegitura edo edukia banatzeko sarea (adib. Cloudflare, AWS, Azure…).</w:t>
      </w:r>
    </w:p>
    <w:p>
      <w:r>
        <w:t>Zure domeinuari buruzko pistak erabili (WHOIS-eko registrar, name-zerbitzariak, IP-aren jabea…) eta bilatu Interneten hosting / zerbitzari mota. Adibideak: hosting-en dokumentazioa, “who hosts”, IP/ASN bilatzaileak, enpresaren “about / hosting” orriak. Aipatu erabilitako iturria.</w:t>
      </w:r>
    </w:p>
    <w:p>
      <w:r>
        <w:t>Oharra: batzuetan ez da %100 ziurra; azaldu zure hipotesia eta zertan oinarritu zaren.</w:t>
      </w:r>
    </w:p>
    <w:p>
      <w:r>
        <w:rPr>
          <w:b/>
        </w:rPr>
        <w:t xml:space="preserve">4.1. </w:t>
      </w:r>
      <w:r>
        <w:t>Zure ustez, zer motatako hosting / zerbitzaria da? (shared, VPS, dedicated, cloud/CDN, beste…)</w:t>
      </w:r>
    </w:p>
    <w:p>
      <w:r>
        <w:t>_______________________________________________</w:t>
      </w:r>
    </w:p>
    <w:p>
      <w:r>
        <w:rPr>
          <w:b/>
        </w:rPr>
        <w:t xml:space="preserve">4.2. </w:t>
      </w:r>
      <w:r>
        <w:t>Zertan oinarritu zara? (NS izenak, IP/hornitzailea, web bilaketa…)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4.3. </w:t>
      </w:r>
      <w:r>
        <w:t>Erabilitako Interneteko iturria(k) (URL edo tresnaren izena):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4.4. </w:t>
      </w:r>
      <w:r>
        <w:t>Galderatxoa: shared hosting batean, zergatik izan daiteke arriskutsuagoa edo interesgarriagoa erasotzaile batentzat (ideiaz, labur)?</w:t>
      </w:r>
    </w:p>
    <w:p>
      <w:r>
        <w:t>_______________________________________________</w:t>
      </w:r>
    </w:p>
    <w:p>
      <w:r>
        <w:t>_______________________________________________</w:t>
      </w:r>
    </w:p>
    <w:p>
      <w:pPr>
        <w:pStyle w:val="Heading1"/>
      </w:pPr>
      <w:r>
        <w:t>5. Hiru tresnen inguruko galderatxoak</w:t>
      </w:r>
    </w:p>
    <w:p>
      <w:r>
        <w:rPr>
          <w:b/>
        </w:rPr>
        <w:t xml:space="preserve">5.1. </w:t>
      </w:r>
      <w:r>
        <w:t>Zergatik jotzen dira whois, nslookup eta dig kontsulta hauek ezagutze pasibotzat?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5.2. </w:t>
      </w:r>
      <w:r>
        <w:t>Zein tresnak ematen ditu domeinuaren erregistro-datuak (data, registrar…), eta zeinek DNS erregistroak (A, MX, TXT…)?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5.3. </w:t>
      </w:r>
      <w:r>
        <w:t>nslookup eta dig artean, zein gomendatuko zenuke gaur egun eta zergatik?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5.4. </w:t>
      </w:r>
      <w:r>
        <w:t>Adibide bat: zer litzateke ezagutze AKTIBOA egoera berean? (ez egin; azaldu soilik)</w:t>
      </w:r>
    </w:p>
    <w:p>
      <w:r>
        <w:t>_______________________________________________</w:t>
      </w:r>
    </w:p>
    <w:p>
      <w:r>
        <w:t>_______________________________________________</w:t>
      </w:r>
    </w:p>
    <w:p>
      <w:pPr>
        <w:pStyle w:val="Heading1"/>
      </w:pPr>
      <w:r>
        <w:t>6. Ondorioa</w:t>
      </w:r>
    </w:p>
    <w:p>
      <w:r>
        <w:t>Idatzi 4–6 esalditan: zer aurkitu duzun zure domeinuari buruz (tresnak + hosting mota), zer izan den erabilgarriena, eta zer kontuz ibili behar den informazio publikoa bilatzean.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/>
    <w:p>
      <w:r>
        <w:rPr>
          <w:b/>
        </w:rPr>
        <w:t xml:space="preserve">Ebaluazio-iradokizuna (irakaslea): </w:t>
      </w:r>
      <w:r>
        <w:t>domeinu propioa · hiru tresnak · hosting mota + iturria · komandoak + irteerak · galderak · ondorioa.</w:t>
      </w:r>
    </w:p>
    <w:p>
      <w:r>
        <w:br w:type="page"/>
      </w:r>
    </w:p>
    <w:p>
      <w:pPr>
        <w:pStyle w:val="Heading1"/>
        <w:jc w:val="center"/>
      </w:pPr>
      <w:r>
        <w:t>Irakaslearen gida (ez banatu ikasleekin)</w:t>
      </w:r>
    </w:p>
    <w:p>
      <w:r>
        <w:t>Ikasle bakoitzak (edo taldeak) domeinu desberdina aukeratuko du; erantzun faktikoak (IP, TTL, registrar…) ez dira bakarrak. Egiaztatu prozesua eta ulermena.</w:t>
      </w:r>
    </w:p>
    <w:p>
      <w:r>
        <w:rPr>
          <w:b/>
        </w:rPr>
        <w:t xml:space="preserve">1.5. </w:t>
      </w:r>
      <w:r>
        <w:t>43 (TCP).</w:t>
      </w:r>
    </w:p>
    <w:p>
      <w:r>
        <w:rPr>
          <w:b/>
        </w:rPr>
        <w:t xml:space="preserve">2.4. </w:t>
      </w:r>
      <w:r>
        <w:t>IPv6 helbideak (AAAA erregistroak).</w:t>
      </w:r>
    </w:p>
    <w:p>
      <w:r>
        <w:rPr>
          <w:b/>
        </w:rPr>
        <w:t xml:space="preserve">3.4. </w:t>
      </w:r>
      <w:r>
        <w:t>Kontsulta 8.8.8.8 DNS zerbitzariari (Google DNS) bidaltzen zaiola.</w:t>
      </w:r>
    </w:p>
    <w:p>
      <w:r>
        <w:rPr>
          <w:b/>
        </w:rPr>
        <w:t xml:space="preserve">4.1–4.3. </w:t>
      </w:r>
      <w:r>
        <w:t>Ikaslearen arabera (shared / VPS / dedicated / cloud-CDN…). Egiaztatu hipotesia + iturria aipatu dituen. Cloudflare NS = CDN/proxy pista ohikoa; ez nahastu “registrar” eta “hosting”.</w:t>
      </w:r>
    </w:p>
    <w:p>
      <w:r>
        <w:rPr>
          <w:b/>
        </w:rPr>
        <w:t xml:space="preserve">4.4. </w:t>
      </w:r>
      <w:r>
        <w:t>Baliabideak partekatzen dira: auzoko bezero baten ahultasunak eragina izan dezake; gainera, askotan konfigurazio eta isolamendu ahulagoa.</w:t>
      </w:r>
    </w:p>
    <w:p>
      <w:r>
        <w:rPr>
          <w:b/>
        </w:rPr>
        <w:t xml:space="preserve">5.1. </w:t>
      </w:r>
      <w:r>
        <w:t>Iturri publikoak kontsultatzen dira; ez zaio paketerik bidaltzen helburuko ostalariari zuzenean.</w:t>
      </w:r>
    </w:p>
    <w:p>
      <w:r>
        <w:rPr>
          <w:b/>
        </w:rPr>
        <w:t xml:space="preserve">5.2. </w:t>
      </w:r>
      <w:r>
        <w:t>WHOIS → erregistro-datuak. nslookup eta dig → DNS erregistroak.</w:t>
      </w:r>
    </w:p>
    <w:p>
      <w:r>
        <w:rPr>
          <w:b/>
        </w:rPr>
        <w:t xml:space="preserve">5.3. </w:t>
      </w:r>
      <w:r>
        <w:t>dig: irteera argiagoa, TTL, scripting. nslookup: bateragarritasuna.</w:t>
      </w:r>
    </w:p>
    <w:p>
      <w:r>
        <w:rPr>
          <w:b/>
        </w:rPr>
        <w:t xml:space="preserve">5.4. </w:t>
      </w:r>
      <w:r>
        <w:t>Adib.: nmap, ping, direktorio-brute force, helburuarekin interakzio zuzena…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