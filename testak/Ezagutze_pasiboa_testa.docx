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Ezagutze pasiboa – Testa</w:t>
      </w:r>
    </w:p>
    <w:p>
      <w:pPr>
        <w:jc w:val="center"/>
      </w:pPr>
      <w:r>
        <w:rPr>
          <w:i/>
          <w:sz w:val="22"/>
        </w:rPr>
        <w:t>TryHackMe: Passive Reconnaissance eta DNS in Detail</w:t>
        <w:br/>
        <w:t>15 galdera · 3 aukera (aukera bakarra zuzena da)</w:t>
        <w:br/>
        <w:t>5 galdera praktikoak (kontsola): 4, 6, 7, 11, 14</w:t>
      </w:r>
    </w:p>
    <w:p>
      <w:r>
        <w:t>Jarraibideak: Galdera bakoitzean aukeratu erantzun zuzena (a, b edo c). Galdera praktikoetan, irakurri kontsolako irteera eta erantzun horren arabera. Erantzunak dokumentuko hurrengo orrialdean daude.</w:t>
      </w:r>
    </w:p>
    <w:p/>
    <w:p>
      <w:r>
        <w:rPr>
          <w:b/>
        </w:rPr>
        <w:t>1. Zer da ezagutze pasiboa (passive reconnaissance)?</w:t>
      </w:r>
    </w:p>
    <w:p>
      <w:r>
        <w:t>a) Helburuko sisteman sartzea eta fitxategiak aldatzea.</w:t>
      </w:r>
    </w:p>
    <w:p>
      <w:r>
        <w:t>b) Helburuaren informazioa iturri publikoetatik biltzea, helburuarekin zuzenean kontaktatu gabe.</w:t>
      </w:r>
    </w:p>
    <w:p>
      <w:r>
        <w:t>c) Helburuaren informazioa iturri publikoetatik biltzea, baina Nmap erabiliz soilik.</w:t>
      </w:r>
    </w:p>
    <w:p/>
    <w:p>
      <w:r>
        <w:rPr>
          <w:b/>
        </w:rPr>
        <w:t>2. Enpresa baten Facebook orria bisitatzen duzu langileen izenak lortzeko. Zer motatako ezagutzea da?</w:t>
      </w:r>
    </w:p>
    <w:p>
      <w:r>
        <w:t>a) Pasiboa, informazio publikoa soilik erabiltzen delako.</w:t>
      </w:r>
    </w:p>
    <w:p>
      <w:r>
        <w:t>b) Ez da ezagutzea; marketing jarduera bat da.</w:t>
      </w:r>
    </w:p>
    <w:p>
      <w:r>
        <w:t>c) Aktiboa, sare sozialak beti ezagutze aktibotzat hartzen direlako.</w:t>
      </w:r>
    </w:p>
    <w:p/>
    <w:p>
      <w:r>
        <w:rPr>
          <w:b/>
        </w:rPr>
        <w:t>3. Enpresaren web-zerbitzariaren IP helbidea ping egiten duzu ICMP blokeatuta dagoen jakiteko. Zer motatako ezagutzea da?</w:t>
      </w:r>
    </w:p>
    <w:p>
      <w:r>
        <w:t>a) Pasiboa, ping komandoa DNS kontsulta bat delako.</w:t>
      </w:r>
    </w:p>
    <w:p>
      <w:r>
        <w:t>b) Ez da ezagutzea; sarearen mantentze-lan arrunta da.</w:t>
      </w:r>
    </w:p>
    <w:p>
      <w:r>
        <w:t>c) Aktiboa, helburuari paketeak bidaltzen zaizkiolako.</w:t>
      </w:r>
    </w:p>
    <w:p/>
    <w:p>
      <w:r>
        <w:rPr>
          <w:b/>
        </w:rPr>
        <w:t>4. WHOIS irteera honetan, noiz erregistratu zen tryhackme.com? [praktikoa]</w:t>
      </w:r>
    </w:p>
    <w:p>
      <w:pPr>
        <w:spacing w:before="120" w:after="120"/>
        <w:ind w:left="142"/>
        <w:shd w:val="clear" w:color="auto" w:fill="F0F0F0"/>
      </w:pPr>
      <w:r>
        <w:rPr>
          <w:rFonts w:ascii="Consolas" w:hAnsi="Consolas" w:eastAsia="Consolas"/>
          <w:color w:val="1A1A1A"/>
          <w:sz w:val="17"/>
        </w:rPr>
        <w:t>ubuntu@tryhackme$ whois tryhackme.com</w:t>
        <w:br/>
        <w:t>[Querying whois.verisign-grs.com]</w:t>
        <w:br/>
        <w:t>[Redirected to whois.namecheap.com]</w:t>
        <w:br/>
        <w:t>Domain Name: TRYHACKME.COM</w:t>
        <w:br/>
        <w:t>Registrar: NAMECHEAP INC</w:t>
        <w:br/>
        <w:t>Creation Date: 2018-07-05T19:46:15.00Z</w:t>
        <w:br/>
        <w:t>Updated Date: 2021-05-01T19:43:23.31Z</w:t>
        <w:br/>
        <w:t>Registrar Registration Expiration Date: 2027-07-05T19:46:15.00Z</w:t>
        <w:br/>
        <w:t>Name Server: NS1.CLOUDFLARE.COM</w:t>
        <w:br/>
        <w:t>Name Server: NS2.CLOUDFLARE.COM</w:t>
      </w:r>
    </w:p>
    <w:p>
      <w:r>
        <w:t>a) 2021-05-01</w:t>
      </w:r>
    </w:p>
    <w:p>
      <w:r>
        <w:t>b) 2018-07-05</w:t>
      </w:r>
    </w:p>
    <w:p>
      <w:r>
        <w:t>c) 2027-07-05</w:t>
      </w:r>
    </w:p>
    <w:p/>
    <w:p>
      <w:r>
        <w:rPr>
          <w:b/>
        </w:rPr>
        <w:t>5. Tradizionalki, WHOIS zerbitzariek zein TCP atakan entzuten dute?</w:t>
      </w:r>
    </w:p>
    <w:p>
      <w:r>
        <w:t>a) 53</w:t>
      </w:r>
    </w:p>
    <w:p>
      <w:r>
        <w:t>b) 80</w:t>
      </w:r>
    </w:p>
    <w:p>
      <w:r>
        <w:t>c) 43</w:t>
      </w:r>
    </w:p>
    <w:p/>
    <w:p>
      <w:r>
        <w:rPr>
          <w:b/>
        </w:rPr>
        <w:t>6. dig irteera honetan, zein da thmlabs.com domeinuaren TXT erregistroaren balioa? [praktikoa]</w:t>
      </w:r>
    </w:p>
    <w:p>
      <w:pPr>
        <w:spacing w:before="120" w:after="120"/>
        <w:ind w:left="142"/>
        <w:shd w:val="clear" w:color="auto" w:fill="F0F0F0"/>
      </w:pPr>
      <w:r>
        <w:rPr>
          <w:rFonts w:ascii="Consolas" w:hAnsi="Consolas" w:eastAsia="Consolas"/>
          <w:color w:val="1A1A1A"/>
          <w:sz w:val="17"/>
        </w:rPr>
        <w:t>ubuntu@tryhackme$ dig thmlabs.com TXT</w:t>
        <w:br/>
        <w:br/>
        <w:t>; &lt;&lt;&gt;&gt; DiG 9.16.1-Ubuntu &lt;&lt;&gt;&gt; thmlabs.com TXT</w:t>
        <w:br/>
        <w:t>;; QUESTION SECTION:</w:t>
        <w:br/>
        <w:t>;thmlabs.com.                   IN      TXT</w:t>
        <w:br/>
        <w:br/>
        <w:t>;; ANSWER SECTION:</w:t>
        <w:br/>
        <w:t>thmlabs.com.            300     IN      TXT     "THM{a5b83929888ed36acb0272971e438d78}"</w:t>
        <w:br/>
        <w:br/>
        <w:t>;; Query time: 28 msec</w:t>
        <w:br/>
        <w:t>;; SERVER: 1.1.1.1#53(1.1.1.1)</w:t>
      </w:r>
    </w:p>
    <w:p>
      <w:r>
        <w:t>a) "THM{a5b83929888ed36acb0272971e438d78}"</w:t>
      </w:r>
    </w:p>
    <w:p>
      <w:r>
        <w:t>b) 300 (TTL balioa da bandera)</w:t>
      </w:r>
    </w:p>
    <w:p>
      <w:r>
        <w:t>c) 1.1.1.1 (DNS zerbitzariaren IP-a da bandera)</w:t>
      </w:r>
    </w:p>
    <w:p/>
    <w:p>
      <w:r>
        <w:rPr>
          <w:b/>
        </w:rPr>
        <w:t>7. Komando hau exekutatzen duzu. Zertarako balio du zehazki? [praktikoa]</w:t>
      </w:r>
    </w:p>
    <w:p>
      <w:pPr>
        <w:spacing w:before="120" w:after="120"/>
        <w:ind w:left="142"/>
        <w:shd w:val="clear" w:color="auto" w:fill="F0F0F0"/>
      </w:pPr>
      <w:r>
        <w:rPr>
          <w:rFonts w:ascii="Consolas" w:hAnsi="Consolas" w:eastAsia="Consolas"/>
          <w:color w:val="1A1A1A"/>
          <w:sz w:val="17"/>
        </w:rPr>
        <w:t>ubuntu@tryhackme$ dig @1.1.1.1 tryhackme.com MX</w:t>
        <w:br/>
        <w:br/>
        <w:t>; &lt;&lt;&gt;&gt; DiG 9.16.1-Ubuntu &lt;&lt;&gt;&gt; @1.1.1.1 tryhackme.com MX</w:t>
        <w:br/>
        <w:t>;; QUESTION SECTION:</w:t>
        <w:br/>
        <w:t>;tryhackme.com.                 IN      MX</w:t>
        <w:br/>
        <w:br/>
        <w:t>;; ANSWER SECTION:</w:t>
        <w:br/>
        <w:t>tryhackme.com.          300     IN      MX      10 alt1.aspmx.l.google.com.</w:t>
        <w:br/>
        <w:t>tryhackme.com.          300     IN      MX      20 alt2.aspmx.l.google.com.</w:t>
        <w:br/>
        <w:t>tryhackme.com.          300     IN      MX      30 aspmx.l.google.com.</w:t>
      </w:r>
    </w:p>
    <w:p>
      <w:r>
        <w:t>a) tryhackme.com-en posta-zerbitzariak (MX) kontsultatzea Cloudflare DNS (1.1.1.1) erabiliz.</w:t>
      </w:r>
    </w:p>
    <w:p>
      <w:r>
        <w:t>b) tryhackme.com-en A (IPv4) erregistroak kontsultatzea 1.1.1.1 zerbitzarian.</w:t>
      </w:r>
    </w:p>
    <w:p>
      <w:r>
        <w:t>c) tryhackme.com-en WHOIS datuak lortzea TCP 43 atakan.</w:t>
      </w:r>
    </w:p>
    <w:p/>
    <w:p>
      <w:r>
        <w:rPr>
          <w:b/>
        </w:rPr>
        <w:t>8. DNSDumpster bezalako tresnek zertarako laguntzen dute ezagutze pasiboan?</w:t>
      </w:r>
    </w:p>
    <w:p>
      <w:r>
        <w:t>a) Azpidomeinuak aurkitzeko, baina soilik helburuari Nmap bidalita.</w:t>
      </w:r>
    </w:p>
    <w:p>
      <w:r>
        <w:t>b) Azpidomeinuak, DNS erregistroak eta azpiegituraren mapa bisuala lortzeko.</w:t>
      </w:r>
    </w:p>
    <w:p>
      <w:r>
        <w:t>c) Malwarea instalatzeko eta saioak bahitzeko.</w:t>
      </w:r>
    </w:p>
    <w:p/>
    <w:p>
      <w:r>
        <w:rPr>
          <w:b/>
        </w:rPr>
        <w:t>9. Shodan.io zer da?</w:t>
      </w:r>
    </w:p>
    <w:p>
      <w:r>
        <w:t>a) Antivirus programa bat ordenagailu pertsonaletarako.</w:t>
      </w:r>
    </w:p>
    <w:p>
      <w:r>
        <w:t>b) Internetera konektatutako gailu eta zerbitzuen bilatzailea (OSINT).</w:t>
      </w:r>
    </w:p>
    <w:p>
      <w:r>
        <w:t>c) Soilki DNS MX erregistroak bilatzeko tresna.</w:t>
      </w:r>
    </w:p>
    <w:p/>
    <w:p>
      <w:r>
        <w:rPr>
          <w:b/>
        </w:rPr>
        <w:t>10. Zer esan nahi du DNS siglak?</w:t>
      </w:r>
    </w:p>
    <w:p>
      <w:r>
        <w:t>a) Domain Network Service</w:t>
      </w:r>
    </w:p>
    <w:p>
      <w:r>
        <w:t>b) Data Numbering Software</w:t>
      </w:r>
    </w:p>
    <w:p>
      <w:r>
        <w:t>c) Domain Name System</w:t>
      </w:r>
    </w:p>
    <w:p/>
    <w:p>
      <w:r>
        <w:rPr>
          <w:b/>
        </w:rPr>
        <w:t>11. nslookup irteera honetan, zein erregistro mota agertzen da eta zer IP mota da? [praktikoa]</w:t>
      </w:r>
    </w:p>
    <w:p>
      <w:pPr>
        <w:spacing w:before="120" w:after="120"/>
        <w:ind w:left="142"/>
        <w:shd w:val="clear" w:color="auto" w:fill="F0F0F0"/>
      </w:pPr>
      <w:r>
        <w:rPr>
          <w:rFonts w:ascii="Consolas" w:hAnsi="Consolas" w:eastAsia="Consolas"/>
          <w:color w:val="1A1A1A"/>
          <w:sz w:val="17"/>
        </w:rPr>
        <w:t>ubuntu@tryhackme$ nslookup -type=AAAA website.thm</w:t>
        <w:br/>
        <w:br/>
        <w:t>Server:         1.1.1.1</w:t>
        <w:br/>
        <w:t>Address:        1.1.1.1#53</w:t>
        <w:br/>
        <w:br/>
        <w:t>Non-authoritative answer:</w:t>
        <w:br/>
        <w:t>Name:   website.thm</w:t>
        <w:br/>
        <w:t>Address: 2606:4700:20::681a:be5</w:t>
      </w:r>
    </w:p>
    <w:p>
      <w:r>
        <w:t>a) AAAA erregistroa → IPv6 helbidea</w:t>
      </w:r>
    </w:p>
    <w:p>
      <w:r>
        <w:t>b) A erregistroa → IPv6 helbidea ere onartzen duelako</w:t>
      </w:r>
    </w:p>
    <w:p>
      <w:r>
        <w:t>c) MX erregistroa → posta-zerbitzariaren IPv6-a</w:t>
      </w:r>
    </w:p>
    <w:p/>
    <w:p>
      <w:r>
        <w:rPr>
          <w:b/>
        </w:rPr>
        <w:t>12. Zein erregistro motak adierazten du nora bidali behar den posta elektronikoa?</w:t>
      </w:r>
    </w:p>
    <w:p>
      <w:r>
        <w:t>a) CNAME</w:t>
      </w:r>
    </w:p>
    <w:p>
      <w:r>
        <w:t>b) MX</w:t>
      </w:r>
    </w:p>
    <w:p>
      <w:r>
        <w:t>c) AAAA</w:t>
      </w:r>
    </w:p>
    <w:p/>
    <w:p>
      <w:r>
        <w:rPr>
          <w:b/>
        </w:rPr>
        <w:t>13. CNAME erregistro batek zer egiten du?</w:t>
      </w:r>
    </w:p>
    <w:p>
      <w:r>
        <w:t>a) Posta-zerbitzarien lehentasuna (priority) ezartzen du.</w:t>
      </w:r>
    </w:p>
    <w:p>
      <w:r>
        <w:t>b) Hostname bat IPv4 helbide batera soilik lotzen du.</w:t>
      </w:r>
    </w:p>
    <w:p>
      <w:r>
        <w:t>c) Hostname bat beste domeinu-izen batera (alias) lotzen du.</w:t>
      </w:r>
    </w:p>
    <w:p/>
    <w:p>
      <w:r>
        <w:rPr>
          <w:b/>
        </w:rPr>
        <w:t>14. dig irteera honetan, zenbat segundo gorde daiteke erregistroa cachean (TTL)? [praktikoa]</w:t>
      </w:r>
    </w:p>
    <w:p>
      <w:pPr>
        <w:spacing w:before="120" w:after="120"/>
        <w:ind w:left="142"/>
        <w:shd w:val="clear" w:color="auto" w:fill="F0F0F0"/>
      </w:pPr>
      <w:r>
        <w:rPr>
          <w:rFonts w:ascii="Consolas" w:hAnsi="Consolas" w:eastAsia="Consolas"/>
          <w:color w:val="1A1A1A"/>
          <w:sz w:val="17"/>
        </w:rPr>
        <w:t>ubuntu@tryhackme$ dig www.website.thm A</w:t>
        <w:br/>
        <w:br/>
        <w:t>;; QUESTION SECTION:</w:t>
        <w:br/>
        <w:t>;www.website.thm.               IN      A</w:t>
        <w:br/>
        <w:br/>
        <w:t>;; ANSWER SECTION:</w:t>
        <w:br/>
        <w:t>www.website.thm.        3600    IN      A       10.10.10.10</w:t>
      </w:r>
    </w:p>
    <w:p>
      <w:r>
        <w:t>a) 3600 segundo</w:t>
      </w:r>
    </w:p>
    <w:p>
      <w:r>
        <w:t>b) 10 segundo (IP-aren azken oktetoa)</w:t>
      </w:r>
    </w:p>
    <w:p>
      <w:r>
        <w:t>c) 53 segundo (DNS ataka)</w:t>
      </w:r>
    </w:p>
    <w:p/>
    <w:p>
      <w:r>
        <w:rPr>
          <w:b/>
        </w:rPr>
        <w:t>15. Zein DNS zerbitzari motak gordetzen ditu domeinu baten erregistro guztiak?</w:t>
      </w:r>
    </w:p>
    <w:p>
      <w:r>
        <w:t>a) WHOIS zerbitzaria, TCP 43 atakan</w:t>
      </w:r>
    </w:p>
    <w:p>
      <w:r>
        <w:t>b) Authoritative (agintaritza-zerbitzaria)</w:t>
      </w:r>
    </w:p>
    <w:p>
      <w:r>
        <w:t>c) Recursive (ISP-k ematen duena), erregistro guztiak beti bertan daudelako</w:t>
      </w:r>
    </w:p>
    <w:p/>
    <w:p>
      <w:r>
        <w:br w:type="page"/>
      </w:r>
    </w:p>
    <w:p>
      <w:pPr>
        <w:pStyle w:val="Heading1"/>
        <w:jc w:val="center"/>
      </w:pPr>
      <w:r>
        <w:t>Erantzunak</w:t>
      </w:r>
    </w:p>
    <w:p>
      <w:r>
        <w:t>Galdera bakoitzean: erantzun zuzena, akats txikia eta akats handia azaltzen dira. Galdera praktikoak (kontsola): 4, 6, 7, 11, 14.</w:t>
      </w:r>
    </w:p>
    <w:p/>
    <w:p>
      <w:r>
        <w:rPr>
          <w:b/>
        </w:rPr>
        <w:t xml:space="preserve">1. </w:t>
      </w:r>
      <w:r>
        <w:t xml:space="preserve"> Zuzena: b) Helburuaren informazioa iturri publikoetatik biltzea, helburuarekin zuzenean kontaktatu gabe.</w:t>
      </w:r>
    </w:p>
    <w:p>
      <w:pPr>
        <w:pStyle w:val="ListBullet"/>
      </w:pPr>
      <w:r>
        <w:t xml:space="preserve">   · Akats txikia: c) Helburuaren informazioa iturri publikoetatik biltzea, baina Nmap erabiliz soilik.</w:t>
      </w:r>
    </w:p>
    <w:p>
      <w:pPr>
        <w:pStyle w:val="ListBullet"/>
      </w:pPr>
      <w:r>
        <w:t xml:space="preserve">   · Akats handia: a) Helburuko sisteman sartzea eta fitxategiak aldatzea.</w:t>
      </w:r>
    </w:p>
    <w:p/>
    <w:p>
      <w:r>
        <w:rPr>
          <w:b/>
        </w:rPr>
        <w:t xml:space="preserve">2. </w:t>
      </w:r>
      <w:r>
        <w:t xml:space="preserve"> Zuzena: a) Pasiboa, informazio publikoa soilik erabiltzen delako.</w:t>
      </w:r>
    </w:p>
    <w:p>
      <w:pPr>
        <w:pStyle w:val="ListBullet"/>
      </w:pPr>
      <w:r>
        <w:t xml:space="preserve">   · Akats txikia: c) Aktiboa, sare sozialak beti ezagutze aktibotzat hartzen direlako.</w:t>
      </w:r>
    </w:p>
    <w:p>
      <w:pPr>
        <w:pStyle w:val="ListBullet"/>
      </w:pPr>
      <w:r>
        <w:t xml:space="preserve">   · Akats handia: b) Ez da ezagutzea; marketing jarduera bat da.</w:t>
      </w:r>
    </w:p>
    <w:p/>
    <w:p>
      <w:r>
        <w:rPr>
          <w:b/>
        </w:rPr>
        <w:t xml:space="preserve">3. </w:t>
      </w:r>
      <w:r>
        <w:t xml:space="preserve"> Zuzena: c) Aktiboa, helburuari paketeak bidaltzen zaizkiolako.</w:t>
      </w:r>
    </w:p>
    <w:p>
      <w:pPr>
        <w:pStyle w:val="ListBullet"/>
      </w:pPr>
      <w:r>
        <w:t xml:space="preserve">   · Akats txikia: a) Pasiboa, ping komandoa DNS kontsulta bat delako.</w:t>
      </w:r>
    </w:p>
    <w:p>
      <w:pPr>
        <w:pStyle w:val="ListBullet"/>
      </w:pPr>
      <w:r>
        <w:t xml:space="preserve">   · Akats handia: b) Ez da ezagutzea; sarearen mantentze-lan arrunta da.</w:t>
      </w:r>
    </w:p>
    <w:p/>
    <w:p>
      <w:r>
        <w:rPr>
          <w:b/>
        </w:rPr>
        <w:t xml:space="preserve">4. </w:t>
      </w:r>
      <w:r>
        <w:t xml:space="preserve"> [praktikoa] Zuzena: b) 2018-07-05</w:t>
      </w:r>
    </w:p>
    <w:p>
      <w:pPr>
        <w:pStyle w:val="ListBullet"/>
      </w:pPr>
      <w:r>
        <w:t xml:space="preserve">   · Akats txikia: a) 2021-05-01</w:t>
      </w:r>
    </w:p>
    <w:p>
      <w:pPr>
        <w:pStyle w:val="ListBullet"/>
      </w:pPr>
      <w:r>
        <w:t xml:space="preserve">   · Akats handia: c) 2027-07-05</w:t>
      </w:r>
    </w:p>
    <w:p/>
    <w:p>
      <w:r>
        <w:rPr>
          <w:b/>
        </w:rPr>
        <w:t xml:space="preserve">5. </w:t>
      </w:r>
      <w:r>
        <w:t xml:space="preserve"> Zuzena: c) 43</w:t>
      </w:r>
    </w:p>
    <w:p>
      <w:pPr>
        <w:pStyle w:val="ListBullet"/>
      </w:pPr>
      <w:r>
        <w:t xml:space="preserve">   · Akats txikia: a) 53</w:t>
      </w:r>
    </w:p>
    <w:p>
      <w:pPr>
        <w:pStyle w:val="ListBullet"/>
      </w:pPr>
      <w:r>
        <w:t xml:space="preserve">   · Akats handia: b) 80</w:t>
      </w:r>
    </w:p>
    <w:p/>
    <w:p>
      <w:r>
        <w:rPr>
          <w:b/>
        </w:rPr>
        <w:t xml:space="preserve">6. </w:t>
      </w:r>
      <w:r>
        <w:t xml:space="preserve"> [praktikoa] Zuzena: a) "THM{a5b83929888ed36acb0272971e438d78}"</w:t>
      </w:r>
    </w:p>
    <w:p>
      <w:pPr>
        <w:pStyle w:val="ListBullet"/>
      </w:pPr>
      <w:r>
        <w:t xml:space="preserve">   · Akats txikia: b) 300 (TTL balioa da bandera)</w:t>
      </w:r>
    </w:p>
    <w:p>
      <w:pPr>
        <w:pStyle w:val="ListBullet"/>
      </w:pPr>
      <w:r>
        <w:t xml:space="preserve">   · Akats handia: c) 1.1.1.1 (DNS zerbitzariaren IP-a da bandera)</w:t>
      </w:r>
    </w:p>
    <w:p/>
    <w:p>
      <w:r>
        <w:rPr>
          <w:b/>
        </w:rPr>
        <w:t xml:space="preserve">7. </w:t>
      </w:r>
      <w:r>
        <w:t xml:space="preserve"> [praktikoa] Zuzena: a) tryhackme.com-en posta-zerbitzariak (MX) kontsultatzea Cloudflare DNS (1.1.1.1) erabiliz.</w:t>
      </w:r>
    </w:p>
    <w:p>
      <w:pPr>
        <w:pStyle w:val="ListBullet"/>
      </w:pPr>
      <w:r>
        <w:t xml:space="preserve">   · Akats txikia: b) tryhackme.com-en A (IPv4) erregistroak kontsultatzea 1.1.1.1 zerbitzarian.</w:t>
      </w:r>
    </w:p>
    <w:p>
      <w:pPr>
        <w:pStyle w:val="ListBullet"/>
      </w:pPr>
      <w:r>
        <w:t xml:space="preserve">   · Akats handia: c) tryhackme.com-en WHOIS datuak lortzea TCP 43 atakan.</w:t>
      </w:r>
    </w:p>
    <w:p/>
    <w:p>
      <w:r>
        <w:rPr>
          <w:b/>
        </w:rPr>
        <w:t xml:space="preserve">8. </w:t>
      </w:r>
      <w:r>
        <w:t xml:space="preserve"> Zuzena: b) Azpidomeinuak, DNS erregistroak eta azpiegituraren mapa bisuala lortzeko.</w:t>
      </w:r>
    </w:p>
    <w:p>
      <w:pPr>
        <w:pStyle w:val="ListBullet"/>
      </w:pPr>
      <w:r>
        <w:t xml:space="preserve">   · Akats txikia: a) Azpidomeinuak aurkitzeko, baina soilik helburuari Nmap bidalita.</w:t>
      </w:r>
    </w:p>
    <w:p>
      <w:pPr>
        <w:pStyle w:val="ListBullet"/>
      </w:pPr>
      <w:r>
        <w:t xml:space="preserve">   · Akats handia: c) Malwarea instalatzeko eta saioak bahitzeko.</w:t>
      </w:r>
    </w:p>
    <w:p/>
    <w:p>
      <w:r>
        <w:rPr>
          <w:b/>
        </w:rPr>
        <w:t xml:space="preserve">9. </w:t>
      </w:r>
      <w:r>
        <w:t xml:space="preserve"> Zuzena: b) Internetera konektatutako gailu eta zerbitzuen bilatzailea (OSINT).</w:t>
      </w:r>
    </w:p>
    <w:p>
      <w:pPr>
        <w:pStyle w:val="ListBullet"/>
      </w:pPr>
      <w:r>
        <w:t xml:space="preserve">   · Akats txikia: c) Soilki DNS MX erregistroak bilatzeko tresna.</w:t>
      </w:r>
    </w:p>
    <w:p>
      <w:pPr>
        <w:pStyle w:val="ListBullet"/>
      </w:pPr>
      <w:r>
        <w:t xml:space="preserve">   · Akats handia: a) Antivirus programa bat ordenagailu pertsonaletarako.</w:t>
      </w:r>
    </w:p>
    <w:p/>
    <w:p>
      <w:r>
        <w:rPr>
          <w:b/>
        </w:rPr>
        <w:t xml:space="preserve">10. </w:t>
      </w:r>
      <w:r>
        <w:t xml:space="preserve"> Zuzena: c) Domain Name System</w:t>
      </w:r>
    </w:p>
    <w:p>
      <w:pPr>
        <w:pStyle w:val="ListBullet"/>
      </w:pPr>
      <w:r>
        <w:t xml:space="preserve">   · Akats txikia: a) Domain Network Service</w:t>
      </w:r>
    </w:p>
    <w:p>
      <w:pPr>
        <w:pStyle w:val="ListBullet"/>
      </w:pPr>
      <w:r>
        <w:t xml:space="preserve">   · Akats handia: b) Data Numbering Software</w:t>
      </w:r>
    </w:p>
    <w:p/>
    <w:p>
      <w:r>
        <w:rPr>
          <w:b/>
        </w:rPr>
        <w:t xml:space="preserve">11. </w:t>
      </w:r>
      <w:r>
        <w:t xml:space="preserve"> [praktikoa] Zuzena: a) AAAA erregistroa → IPv6 helbidea</w:t>
      </w:r>
    </w:p>
    <w:p>
      <w:pPr>
        <w:pStyle w:val="ListBullet"/>
      </w:pPr>
      <w:r>
        <w:t xml:space="preserve">   · Akats txikia: b) A erregistroa → IPv6 helbidea ere onartzen duelako</w:t>
      </w:r>
    </w:p>
    <w:p>
      <w:pPr>
        <w:pStyle w:val="ListBullet"/>
      </w:pPr>
      <w:r>
        <w:t xml:space="preserve">   · Akats handia: c) MX erregistroa → posta-zerbitzariaren IPv6-a</w:t>
      </w:r>
    </w:p>
    <w:p/>
    <w:p>
      <w:r>
        <w:rPr>
          <w:b/>
        </w:rPr>
        <w:t xml:space="preserve">12. </w:t>
      </w:r>
      <w:r>
        <w:t xml:space="preserve"> Zuzena: b) MX</w:t>
      </w:r>
    </w:p>
    <w:p>
      <w:pPr>
        <w:pStyle w:val="ListBullet"/>
      </w:pPr>
      <w:r>
        <w:t xml:space="preserve">   · Akats txikia: a) CNAME</w:t>
      </w:r>
    </w:p>
    <w:p>
      <w:pPr>
        <w:pStyle w:val="ListBullet"/>
      </w:pPr>
      <w:r>
        <w:t xml:space="preserve">   · Akats handia: c) AAAA</w:t>
      </w:r>
    </w:p>
    <w:p/>
    <w:p>
      <w:r>
        <w:rPr>
          <w:b/>
        </w:rPr>
        <w:t xml:space="preserve">13. </w:t>
      </w:r>
      <w:r>
        <w:t xml:space="preserve"> Zuzena: c) Hostname bat beste domeinu-izen batera (alias) lotzen du.</w:t>
      </w:r>
    </w:p>
    <w:p>
      <w:pPr>
        <w:pStyle w:val="ListBullet"/>
      </w:pPr>
      <w:r>
        <w:t xml:space="preserve">   · Akats txikia: b) Hostname bat IPv4 helbide batera soilik lotzen du.</w:t>
      </w:r>
    </w:p>
    <w:p>
      <w:pPr>
        <w:pStyle w:val="ListBullet"/>
      </w:pPr>
      <w:r>
        <w:t xml:space="preserve">   · Akats handia: a) Posta-zerbitzarien lehentasuna (priority) ezartzen du.</w:t>
      </w:r>
    </w:p>
    <w:p/>
    <w:p>
      <w:r>
        <w:rPr>
          <w:b/>
        </w:rPr>
        <w:t xml:space="preserve">14. </w:t>
      </w:r>
      <w:r>
        <w:t xml:space="preserve"> [praktikoa] Zuzena: a) 3600 segundo</w:t>
      </w:r>
    </w:p>
    <w:p>
      <w:pPr>
        <w:pStyle w:val="ListBullet"/>
      </w:pPr>
      <w:r>
        <w:t xml:space="preserve">   · Akats txikia: b) 10 segundo (IP-aren azken oktetoa)</w:t>
      </w:r>
    </w:p>
    <w:p>
      <w:pPr>
        <w:pStyle w:val="ListBullet"/>
      </w:pPr>
      <w:r>
        <w:t xml:space="preserve">   · Akats handia: c) 53 segundo (DNS ataka)</w:t>
      </w:r>
    </w:p>
    <w:p/>
    <w:p>
      <w:r>
        <w:rPr>
          <w:b/>
        </w:rPr>
        <w:t xml:space="preserve">15. </w:t>
      </w:r>
      <w:r>
        <w:t xml:space="preserve"> Zuzena: b) Authoritative (agintaritza-zerbitzaria)</w:t>
      </w:r>
    </w:p>
    <w:p>
      <w:pPr>
        <w:pStyle w:val="ListBullet"/>
      </w:pPr>
      <w:r>
        <w:t xml:space="preserve">   · Akats txikia: c) Recursive (ISP-k ematen duena), erregistro guztiak beti bertan daudelako</w:t>
      </w:r>
    </w:p>
    <w:p>
      <w:pPr>
        <w:pStyle w:val="ListBullet"/>
      </w:pPr>
      <w:r>
        <w:t xml:space="preserve">   · Akats handia: a) WHOIS zerbitzaria, TCP 43 atakan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