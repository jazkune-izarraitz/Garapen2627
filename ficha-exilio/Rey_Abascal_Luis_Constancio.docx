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i w:val="0"/>
          <w:color w:val="646464"/>
          <w:sz w:val="20"/>
        </w:rPr>
        <w:t>Ficha biográfica</w:t>
      </w:r>
    </w:p>
    <w:p>
      <w:pPr>
        <w:spacing w:after="80"/>
      </w:pPr>
      <w:r>
        <w:rPr>
          <w:rFonts w:ascii="Calibri" w:hAnsi="Calibri"/>
          <w:b/>
          <w:i w:val="0"/>
          <w:color w:val="1A2332"/>
          <w:sz w:val="40"/>
        </w:rPr>
        <w:t>Rey Abascal, Luis Constancio</w:t>
      </w:r>
    </w:p>
    <w:p>
      <w:pPr>
        <w:spacing w:after="320"/>
      </w:pPr>
      <w:r>
        <w:rPr>
          <w:rFonts w:ascii="Calibri" w:hAnsi="Calibri"/>
          <w:b w:val="0"/>
          <w:i/>
          <w:color w:val="505050"/>
          <w:sz w:val="22"/>
        </w:rPr>
        <w:t>Exiliado español · Última residencia: Chihuahua (México)</w:t>
      </w:r>
    </w:p>
    <w:p>
      <w:pPr>
        <w:spacing w:before="120" w:after="0"/>
        <w:shd w:fill="F4F7F7" w:val="clear"/>
      </w:pPr>
      <w:r>
        <w:rPr>
          <w:rFonts w:ascii="Calibri" w:hAnsi="Calibri"/>
          <w:b/>
          <w:i w:val="0"/>
          <w:color w:val="0D6E6E"/>
          <w:sz w:val="20"/>
        </w:rPr>
        <w:t>Apellidos y nombre</w:t>
      </w:r>
    </w:p>
    <w:p>
      <w:pPr>
        <w:spacing w:after="80"/>
        <w:shd w:fill="F4F7F7" w:val="clear"/>
      </w:pPr>
      <w:r>
        <w:rPr>
          <w:rFonts w:ascii="Calibri" w:hAnsi="Calibri"/>
          <w:b w:val="0"/>
          <w:i w:val="0"/>
          <w:sz w:val="24"/>
        </w:rPr>
        <w:t>Rey Abascal, Luis Constancio</w:t>
      </w:r>
    </w:p>
    <w:p>
      <w:pPr>
        <w:spacing w:before="120" w:after="0"/>
      </w:pPr>
      <w:r>
        <w:rPr>
          <w:rFonts w:ascii="Calibri" w:hAnsi="Calibri"/>
          <w:b/>
          <w:i w:val="0"/>
          <w:color w:val="0D6E6E"/>
          <w:sz w:val="20"/>
        </w:rPr>
        <w:t>Fecha de nacimiento</w:t>
      </w:r>
    </w:p>
    <w:p>
      <w:pPr>
        <w:spacing w:after="80"/>
      </w:pPr>
      <w:r>
        <w:rPr>
          <w:rFonts w:ascii="Calibri" w:hAnsi="Calibri"/>
          <w:b w:val="0"/>
          <w:i w:val="0"/>
          <w:sz w:val="24"/>
        </w:rPr>
        <w:t>1902-2-2 (aproximada)</w:t>
      </w:r>
    </w:p>
    <w:p>
      <w:pPr>
        <w:spacing w:before="120" w:after="0"/>
        <w:shd w:fill="F4F7F7" w:val="clear"/>
      </w:pPr>
      <w:r>
        <w:rPr>
          <w:rFonts w:ascii="Calibri" w:hAnsi="Calibri"/>
          <w:b/>
          <w:i w:val="0"/>
          <w:color w:val="0D6E6E"/>
          <w:sz w:val="20"/>
        </w:rPr>
        <w:t>Lugar de nacimiento</w:t>
      </w:r>
    </w:p>
    <w:p>
      <w:pPr>
        <w:spacing w:after="80"/>
        <w:shd w:fill="F4F7F7" w:val="clear"/>
      </w:pPr>
      <w:r>
        <w:rPr>
          <w:rFonts w:ascii="Calibri" w:hAnsi="Calibri"/>
          <w:b w:val="0"/>
          <w:i w:val="0"/>
          <w:sz w:val="24"/>
        </w:rPr>
        <w:t>Castro-Urdiales (Cantabria, España)</w:t>
      </w:r>
    </w:p>
    <w:p>
      <w:pPr>
        <w:spacing w:before="120" w:after="0"/>
      </w:pPr>
      <w:r>
        <w:rPr>
          <w:rFonts w:ascii="Calibri" w:hAnsi="Calibri"/>
          <w:b/>
          <w:i w:val="0"/>
          <w:color w:val="0D6E6E"/>
          <w:sz w:val="20"/>
        </w:rPr>
        <w:t>Nacionalidad</w:t>
      </w:r>
    </w:p>
    <w:p>
      <w:pPr>
        <w:spacing w:after="80"/>
      </w:pPr>
      <w:r>
        <w:rPr>
          <w:rFonts w:ascii="Calibri" w:hAnsi="Calibri"/>
          <w:b w:val="0"/>
          <w:i w:val="0"/>
          <w:sz w:val="24"/>
        </w:rPr>
        <w:t>España</w:t>
      </w:r>
    </w:p>
    <w:p>
      <w:pPr>
        <w:spacing w:before="120" w:after="0"/>
        <w:shd w:fill="F4F7F7" w:val="clear"/>
      </w:pPr>
      <w:r>
        <w:rPr>
          <w:rFonts w:ascii="Calibri" w:hAnsi="Calibri"/>
          <w:b/>
          <w:i w:val="0"/>
          <w:color w:val="0D6E6E"/>
          <w:sz w:val="20"/>
        </w:rPr>
        <w:t>Sexo</w:t>
      </w:r>
    </w:p>
    <w:p>
      <w:pPr>
        <w:spacing w:after="80"/>
        <w:shd w:fill="F4F7F7" w:val="clear"/>
      </w:pPr>
      <w:r>
        <w:rPr>
          <w:rFonts w:ascii="Calibri" w:hAnsi="Calibri"/>
          <w:b w:val="0"/>
          <w:i w:val="0"/>
          <w:sz w:val="24"/>
        </w:rPr>
        <w:t>Hombre</w:t>
      </w:r>
    </w:p>
    <w:p>
      <w:pPr>
        <w:spacing w:before="120" w:after="0"/>
      </w:pPr>
      <w:r>
        <w:rPr>
          <w:rFonts w:ascii="Calibri" w:hAnsi="Calibri"/>
          <w:b/>
          <w:i w:val="0"/>
          <w:color w:val="0D6E6E"/>
          <w:sz w:val="20"/>
        </w:rPr>
        <w:t>Edad</w:t>
      </w:r>
    </w:p>
    <w:p>
      <w:pPr>
        <w:spacing w:after="80"/>
      </w:pPr>
      <w:r>
        <w:rPr>
          <w:rFonts w:ascii="Calibri" w:hAnsi="Calibri"/>
          <w:b w:val="0"/>
          <w:i w:val="0"/>
          <w:sz w:val="24"/>
        </w:rPr>
        <w:t>37 (en la fecha de referencia del registro)</w:t>
      </w:r>
    </w:p>
    <w:p>
      <w:pPr>
        <w:spacing w:before="120" w:after="0"/>
        <w:shd w:fill="F4F7F7" w:val="clear"/>
      </w:pPr>
      <w:r>
        <w:rPr>
          <w:rFonts w:ascii="Calibri" w:hAnsi="Calibri"/>
          <w:b/>
          <w:i w:val="0"/>
          <w:color w:val="0D6E6E"/>
          <w:sz w:val="20"/>
        </w:rPr>
        <w:t>Profesiones</w:t>
      </w:r>
    </w:p>
    <w:p>
      <w:pPr>
        <w:spacing w:after="80"/>
        <w:shd w:fill="F4F7F7" w:val="clear"/>
      </w:pPr>
      <w:r>
        <w:rPr>
          <w:rFonts w:ascii="Calibri" w:hAnsi="Calibri"/>
          <w:b w:val="0"/>
          <w:i w:val="0"/>
          <w:sz w:val="24"/>
        </w:rPr>
        <w:t>Minero; Comerciante</w:t>
      </w:r>
    </w:p>
    <w:p>
      <w:pPr>
        <w:spacing w:before="120" w:after="0"/>
      </w:pPr>
      <w:r>
        <w:rPr>
          <w:rFonts w:ascii="Calibri" w:hAnsi="Calibri"/>
          <w:b/>
          <w:i w:val="0"/>
          <w:color w:val="0D6E6E"/>
          <w:sz w:val="20"/>
        </w:rPr>
        <w:t>Exiliado</w:t>
      </w:r>
    </w:p>
    <w:p>
      <w:pPr>
        <w:spacing w:after="80"/>
      </w:pPr>
      <w:r>
        <w:rPr>
          <w:rFonts w:ascii="Calibri" w:hAnsi="Calibri"/>
          <w:b w:val="0"/>
          <w:i w:val="0"/>
          <w:sz w:val="24"/>
        </w:rPr>
        <w:t>Sí</w:t>
      </w:r>
    </w:p>
    <w:p>
      <w:pPr>
        <w:spacing w:before="120" w:after="0"/>
        <w:shd w:fill="F4F7F7" w:val="clear"/>
      </w:pPr>
      <w:r>
        <w:rPr>
          <w:rFonts w:ascii="Calibri" w:hAnsi="Calibri"/>
          <w:b/>
          <w:i w:val="0"/>
          <w:color w:val="0D6E6E"/>
          <w:sz w:val="20"/>
        </w:rPr>
        <w:t>Última residencia</w:t>
      </w:r>
    </w:p>
    <w:p>
      <w:pPr>
        <w:spacing w:after="80"/>
        <w:shd w:fill="F4F7F7" w:val="clear"/>
      </w:pPr>
      <w:r>
        <w:rPr>
          <w:rFonts w:ascii="Calibri" w:hAnsi="Calibri"/>
          <w:b w:val="0"/>
          <w:i w:val="0"/>
          <w:sz w:val="24"/>
        </w:rPr>
        <w:t>Chihuahua (México)</w:t>
      </w:r>
    </w:p>
    <w:p>
      <w:pPr>
        <w:spacing w:before="400"/>
      </w:pPr>
      <w:r>
        <w:rPr>
          <w:rFonts w:ascii="Calibri" w:hAnsi="Calibri"/>
          <w:b/>
          <w:i w:val="0"/>
          <w:color w:val="1A2332"/>
          <w:sz w:val="24"/>
        </w:rPr>
        <w:t>Notas</w:t>
      </w:r>
    </w:p>
    <w:p>
      <w:pPr>
        <w:pStyle w:val="ListBullet"/>
      </w:pPr>
      <w:r>
        <w:rPr>
          <w:rFonts w:ascii="Calibri" w:hAnsi="Calibri"/>
          <w:b w:val="0"/>
          <w:i w:val="0"/>
          <w:color w:val="464646"/>
          <w:sz w:val="20"/>
        </w:rPr>
        <w:t>La fecha de nacimiento figura como aproximada (1902-2-2).</w:t>
      </w:r>
    </w:p>
    <w:p>
      <w:pPr>
        <w:pStyle w:val="ListBullet"/>
      </w:pPr>
      <w:r>
        <w:rPr>
          <w:rFonts w:ascii="Calibri" w:hAnsi="Calibri"/>
          <w:b w:val="0"/>
          <w:i w:val="0"/>
          <w:color w:val="464646"/>
          <w:sz w:val="20"/>
        </w:rPr>
        <w:t>La edad (37 años) corresponde a la fecha de referencia del registro original, no a la actualidad.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464646"/>
          <w:sz w:val="20"/>
        </w:rPr>
        <w:t>Profesiones declaradas: minero y comerciante.</w:t>
      </w:r>
    </w:p>
    <w:p>
      <w:pPr>
        <w:pStyle w:val="ListBullet"/>
      </w:pPr>
      <w:r>
        <w:rPr>
          <w:rFonts w:ascii="Calibri" w:hAnsi="Calibri"/>
          <w:b w:val="0"/>
          <w:i w:val="0"/>
          <w:color w:val="464646"/>
          <w:sz w:val="20"/>
        </w:rPr>
        <w:t>Consta como exiliado, con última residencia en Chihuahua (México).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